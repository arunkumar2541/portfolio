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9EA3" w14:textId="77777777" w:rsidR="002F03E4" w:rsidRPr="0055520E" w:rsidRDefault="002F03E4" w:rsidP="00E428EE">
      <w:pPr>
        <w:pStyle w:val="Title"/>
        <w:pBdr>
          <w:bottom w:val="none" w:sz="0" w:space="0" w:color="auto"/>
        </w:pBdr>
        <w:spacing w:after="0"/>
        <w:jc w:val="center"/>
        <w:rPr>
          <w:rFonts w:asciiTheme="minorHAnsi" w:hAnsiTheme="minorHAnsi" w:cs="Arial"/>
          <w:b/>
          <w:bCs/>
          <w:color w:val="auto"/>
          <w:sz w:val="24"/>
          <w:szCs w:val="24"/>
        </w:rPr>
      </w:pPr>
      <w:r w:rsidRPr="0055520E">
        <w:rPr>
          <w:rFonts w:asciiTheme="minorHAnsi" w:hAnsiTheme="minorHAnsi" w:cs="Arial"/>
          <w:b/>
          <w:bCs/>
          <w:color w:val="auto"/>
          <w:sz w:val="24"/>
          <w:szCs w:val="24"/>
        </w:rPr>
        <w:t>Arunkumar Parameswaran</w:t>
      </w:r>
    </w:p>
    <w:p w14:paraId="7327C098" w14:textId="7ECE205D" w:rsidR="002F03E4" w:rsidRPr="00337D60" w:rsidRDefault="005977B5" w:rsidP="00337D60">
      <w:pPr>
        <w:spacing w:after="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Sheffield</w:t>
      </w:r>
      <w:r w:rsidR="002F03E4" w:rsidRPr="0055520E">
        <w:rPr>
          <w:rFonts w:cs="Arial"/>
          <w:sz w:val="18"/>
          <w:szCs w:val="18"/>
        </w:rPr>
        <w:t xml:space="preserve">, </w:t>
      </w:r>
      <w:bookmarkStart w:id="0" w:name="_Hlk204204762"/>
      <w:r w:rsidR="002F03E4" w:rsidRPr="0055520E">
        <w:rPr>
          <w:rFonts w:cs="Arial"/>
          <w:sz w:val="18"/>
          <w:szCs w:val="18"/>
        </w:rPr>
        <w:t xml:space="preserve">United Kingdom </w:t>
      </w:r>
      <w:bookmarkEnd w:id="0"/>
      <w:r w:rsidR="002F03E4" w:rsidRPr="0055520E">
        <w:rPr>
          <w:rFonts w:cs="Arial"/>
          <w:sz w:val="18"/>
          <w:szCs w:val="18"/>
        </w:rPr>
        <w:t>| arunkumarparameswaran2</w:t>
      </w:r>
      <w:r w:rsidR="00CF36AF">
        <w:rPr>
          <w:rFonts w:cs="Arial"/>
          <w:sz w:val="18"/>
          <w:szCs w:val="18"/>
        </w:rPr>
        <w:t>5</w:t>
      </w:r>
      <w:r w:rsidR="002F03E4" w:rsidRPr="0055520E">
        <w:rPr>
          <w:rFonts w:cs="Arial"/>
          <w:sz w:val="18"/>
          <w:szCs w:val="18"/>
        </w:rPr>
        <w:t xml:space="preserve">@gmail.com | +44 7767943242 | linkedin.com/in/arunkumar-parameswaran </w:t>
      </w:r>
    </w:p>
    <w:p w14:paraId="37461904" w14:textId="77777777" w:rsidR="00107355" w:rsidRPr="00107355" w:rsidRDefault="00107355" w:rsidP="0055520E">
      <w:pPr>
        <w:pBdr>
          <w:bottom w:val="single" w:sz="12" w:space="1" w:color="auto"/>
        </w:pBdr>
        <w:spacing w:after="0"/>
        <w:rPr>
          <w:rFonts w:cs="Arial"/>
          <w:b/>
          <w:bCs/>
          <w:sz w:val="10"/>
          <w:szCs w:val="10"/>
        </w:rPr>
      </w:pPr>
    </w:p>
    <w:p w14:paraId="7630667F" w14:textId="604E4F53" w:rsidR="00AC31AC" w:rsidRPr="00107355" w:rsidRDefault="00AC31AC" w:rsidP="0055520E">
      <w:pPr>
        <w:pBdr>
          <w:bottom w:val="single" w:sz="12" w:space="1" w:color="auto"/>
        </w:pBdr>
        <w:spacing w:after="0"/>
        <w:rPr>
          <w:rFonts w:cs="Arial"/>
          <w:b/>
          <w:bCs/>
          <w:sz w:val="18"/>
          <w:szCs w:val="18"/>
        </w:rPr>
      </w:pPr>
      <w:r w:rsidRPr="00107355">
        <w:rPr>
          <w:rFonts w:cs="Arial"/>
          <w:b/>
          <w:bCs/>
          <w:sz w:val="18"/>
          <w:szCs w:val="18"/>
        </w:rPr>
        <w:t>SUMMARY</w:t>
      </w:r>
    </w:p>
    <w:p w14:paraId="2E906D0F" w14:textId="40962D97" w:rsidR="00967EBF" w:rsidRPr="00967EBF" w:rsidRDefault="00C33CB7" w:rsidP="00D34891">
      <w:pPr>
        <w:rPr>
          <w:rFonts w:cs="Arial"/>
          <w:b/>
          <w:bCs/>
          <w:sz w:val="16"/>
          <w:szCs w:val="16"/>
        </w:rPr>
      </w:pPr>
      <w:r w:rsidRPr="00C33CB7">
        <w:rPr>
          <w:sz w:val="18"/>
          <w:szCs w:val="18"/>
        </w:rPr>
        <w:t xml:space="preserve">Detail-oriented Data Analyst skilled in SQL, Power BI, Python, and advanced Excel with hands-on experience in creating effective BI solutions through accurate data modelling, visualisation, and stakeholder communication. Proficient in translating complex datasets into actionable insights, enhancing decision-making processes. Enthusiastic to join </w:t>
      </w:r>
      <w:r w:rsidR="00CF36AF">
        <w:rPr>
          <w:sz w:val="18"/>
          <w:szCs w:val="18"/>
        </w:rPr>
        <w:t xml:space="preserve">a </w:t>
      </w:r>
      <w:r w:rsidR="00B0671C">
        <w:rPr>
          <w:sz w:val="18"/>
          <w:szCs w:val="18"/>
        </w:rPr>
        <w:t xml:space="preserve">firm </w:t>
      </w:r>
      <w:r w:rsidRPr="00C33CB7">
        <w:rPr>
          <w:sz w:val="18"/>
          <w:szCs w:val="18"/>
        </w:rPr>
        <w:t>and make a tangible impact on digital innovation and business operations with strong collaborative problem-solving and quick adaptability within data-driven environments</w:t>
      </w:r>
      <w:r w:rsidR="00D34891" w:rsidRPr="00D34891">
        <w:rPr>
          <w:sz w:val="18"/>
          <w:szCs w:val="18"/>
        </w:rPr>
        <w:t>.</w:t>
      </w:r>
    </w:p>
    <w:p w14:paraId="4E04F763" w14:textId="4C1BD67E" w:rsidR="0092139E" w:rsidRPr="00107355" w:rsidRDefault="0092139E" w:rsidP="0055520E">
      <w:pPr>
        <w:pBdr>
          <w:bottom w:val="single" w:sz="12" w:space="1" w:color="auto"/>
        </w:pBdr>
        <w:spacing w:after="0" w:line="240" w:lineRule="auto"/>
        <w:rPr>
          <w:rFonts w:cs="Arial"/>
          <w:b/>
          <w:bCs/>
          <w:sz w:val="18"/>
          <w:szCs w:val="18"/>
        </w:rPr>
      </w:pPr>
      <w:r w:rsidRPr="00107355">
        <w:rPr>
          <w:rFonts w:cs="Arial"/>
          <w:b/>
          <w:bCs/>
          <w:sz w:val="18"/>
          <w:szCs w:val="18"/>
        </w:rPr>
        <w:t>SKILLS &amp; EXPERTISE</w:t>
      </w:r>
    </w:p>
    <w:p w14:paraId="26DD3DC5" w14:textId="77777777" w:rsidR="00C33CB7" w:rsidRDefault="00C33CB7" w:rsidP="00C33CB7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cs="Arial"/>
          <w:sz w:val="18"/>
          <w:szCs w:val="18"/>
        </w:rPr>
      </w:pPr>
      <w:r w:rsidRPr="00C33CB7">
        <w:rPr>
          <w:rFonts w:cs="Arial"/>
          <w:sz w:val="18"/>
          <w:szCs w:val="18"/>
        </w:rPr>
        <w:t>Data Cleansing, Mining, Preprocessing &amp; ETL Pipelines - SQL, Python, Excel</w:t>
      </w:r>
    </w:p>
    <w:p w14:paraId="78762051" w14:textId="77777777" w:rsidR="00C33CB7" w:rsidRDefault="00C33CB7" w:rsidP="00C33CB7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cs="Arial"/>
          <w:sz w:val="18"/>
          <w:szCs w:val="18"/>
        </w:rPr>
      </w:pPr>
      <w:r w:rsidRPr="00C33CB7">
        <w:rPr>
          <w:rFonts w:cs="Arial"/>
          <w:sz w:val="18"/>
          <w:szCs w:val="18"/>
        </w:rPr>
        <w:t>Power BI - Dashboards, DAX, Power Query, Data Modelling</w:t>
      </w:r>
    </w:p>
    <w:p w14:paraId="6BD57F7E" w14:textId="77777777" w:rsidR="00C33CB7" w:rsidRDefault="00C33CB7" w:rsidP="00C33CB7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cs="Arial"/>
          <w:sz w:val="18"/>
          <w:szCs w:val="18"/>
        </w:rPr>
      </w:pPr>
      <w:r w:rsidRPr="00C33CB7">
        <w:rPr>
          <w:rFonts w:cs="Arial"/>
          <w:sz w:val="18"/>
          <w:szCs w:val="18"/>
        </w:rPr>
        <w:t>SQL - Data extraction, joins, manipulation</w:t>
      </w:r>
    </w:p>
    <w:p w14:paraId="0CE90BEA" w14:textId="77777777" w:rsidR="00C33CB7" w:rsidRDefault="00C33CB7" w:rsidP="00C33CB7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cs="Arial"/>
          <w:sz w:val="18"/>
          <w:szCs w:val="18"/>
        </w:rPr>
      </w:pPr>
      <w:r w:rsidRPr="00C33CB7">
        <w:rPr>
          <w:rFonts w:cs="Arial"/>
          <w:sz w:val="18"/>
          <w:szCs w:val="18"/>
        </w:rPr>
        <w:t>Data Visualisation &amp; Storytelling - Power BI, Tableau, Matplotlib, Seaborn</w:t>
      </w:r>
    </w:p>
    <w:p w14:paraId="11246E68" w14:textId="77777777" w:rsidR="00C33CB7" w:rsidRDefault="00C33CB7" w:rsidP="00C33CB7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cs="Arial"/>
          <w:sz w:val="18"/>
          <w:szCs w:val="18"/>
        </w:rPr>
      </w:pPr>
      <w:r w:rsidRPr="00C33CB7">
        <w:rPr>
          <w:rFonts w:cs="Arial"/>
          <w:sz w:val="18"/>
          <w:szCs w:val="18"/>
        </w:rPr>
        <w:t>Stakeholder Communication &amp; Insight Delivery</w:t>
      </w:r>
    </w:p>
    <w:p w14:paraId="3F6F1CB6" w14:textId="5233327B" w:rsidR="00C33CB7" w:rsidRDefault="00C33CB7" w:rsidP="00C33CB7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cs="Arial"/>
          <w:sz w:val="18"/>
          <w:szCs w:val="18"/>
        </w:rPr>
      </w:pPr>
      <w:r w:rsidRPr="00C33CB7">
        <w:rPr>
          <w:rFonts w:cs="Arial"/>
          <w:sz w:val="18"/>
          <w:szCs w:val="18"/>
        </w:rPr>
        <w:t>Team Collaboration &amp; Problem Solving</w:t>
      </w:r>
    </w:p>
    <w:p w14:paraId="6D2B6FEF" w14:textId="77777777" w:rsidR="00CF36AF" w:rsidRPr="00CF36AF" w:rsidRDefault="00CF36AF" w:rsidP="00CF36AF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cs="Arial"/>
          <w:sz w:val="18"/>
          <w:szCs w:val="18"/>
        </w:rPr>
      </w:pPr>
      <w:r w:rsidRPr="00CF36AF">
        <w:rPr>
          <w:rFonts w:cs="Arial"/>
          <w:sz w:val="18"/>
          <w:szCs w:val="18"/>
        </w:rPr>
        <w:t>Customer Service &amp; Administration</w:t>
      </w:r>
    </w:p>
    <w:p w14:paraId="2EB7D9EA" w14:textId="1A41BA32" w:rsidR="00CF36AF" w:rsidRPr="00CF36AF" w:rsidRDefault="00CF36AF" w:rsidP="00CF36AF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cs="Arial"/>
          <w:sz w:val="18"/>
          <w:szCs w:val="18"/>
        </w:rPr>
      </w:pPr>
      <w:r w:rsidRPr="00CF36AF">
        <w:rPr>
          <w:rFonts w:cs="Arial"/>
          <w:sz w:val="18"/>
          <w:szCs w:val="18"/>
        </w:rPr>
        <w:t>Communication and Influencing</w:t>
      </w:r>
    </w:p>
    <w:p w14:paraId="6A9BB823" w14:textId="77777777" w:rsidR="00C33CB7" w:rsidRDefault="00C33CB7" w:rsidP="0055520E">
      <w:pPr>
        <w:pBdr>
          <w:bottom w:val="single" w:sz="12" w:space="1" w:color="auto"/>
        </w:pBdr>
        <w:spacing w:after="0"/>
        <w:rPr>
          <w:rFonts w:cs="Arial"/>
          <w:b/>
          <w:bCs/>
          <w:sz w:val="18"/>
          <w:szCs w:val="18"/>
        </w:rPr>
      </w:pPr>
    </w:p>
    <w:p w14:paraId="761C5469" w14:textId="744DE01D" w:rsidR="00AD6DC6" w:rsidRPr="00107355" w:rsidRDefault="006F7065" w:rsidP="0055520E">
      <w:pPr>
        <w:pBdr>
          <w:bottom w:val="single" w:sz="12" w:space="1" w:color="auto"/>
        </w:pBdr>
        <w:spacing w:after="0"/>
        <w:rPr>
          <w:rFonts w:cs="Arial"/>
          <w:b/>
          <w:bCs/>
          <w:sz w:val="18"/>
          <w:szCs w:val="18"/>
        </w:rPr>
      </w:pPr>
      <w:r w:rsidRPr="00107355">
        <w:rPr>
          <w:rFonts w:cs="Arial"/>
          <w:b/>
          <w:bCs/>
          <w:sz w:val="18"/>
          <w:szCs w:val="18"/>
        </w:rPr>
        <w:t>EXPERIENCE</w:t>
      </w:r>
      <w:r w:rsidR="00E32321" w:rsidRPr="00107355">
        <w:rPr>
          <w:rFonts w:cs="Arial"/>
          <w:b/>
          <w:bCs/>
          <w:sz w:val="18"/>
          <w:szCs w:val="18"/>
        </w:rPr>
        <w:t>S</w:t>
      </w:r>
    </w:p>
    <w:p w14:paraId="1B174B1E" w14:textId="46694CA2" w:rsidR="00AD6DC6" w:rsidRPr="00107355" w:rsidRDefault="00107355" w:rsidP="00107355">
      <w:pPr>
        <w:spacing w:after="0" w:line="240" w:lineRule="auto"/>
        <w:rPr>
          <w:rFonts w:cs="Arial"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Executive Officer </w:t>
      </w:r>
      <w:r w:rsidR="00AD6DC6" w:rsidRPr="00107355">
        <w:rPr>
          <w:rFonts w:cs="Arial"/>
          <w:b/>
          <w:bCs/>
          <w:sz w:val="18"/>
          <w:szCs w:val="18"/>
        </w:rPr>
        <w:t>–</w:t>
      </w:r>
      <w:r>
        <w:rPr>
          <w:rFonts w:cs="Arial"/>
          <w:b/>
          <w:bCs/>
          <w:sz w:val="18"/>
          <w:szCs w:val="18"/>
        </w:rPr>
        <w:t xml:space="preserve"> </w:t>
      </w:r>
      <w:r w:rsidR="00AD6DC6" w:rsidRPr="00107355">
        <w:rPr>
          <w:rFonts w:cs="Arial"/>
          <w:b/>
          <w:bCs/>
          <w:sz w:val="18"/>
          <w:szCs w:val="18"/>
        </w:rPr>
        <w:t>Work</w:t>
      </w:r>
      <w:r>
        <w:rPr>
          <w:rFonts w:cs="Arial"/>
          <w:b/>
          <w:bCs/>
          <w:sz w:val="18"/>
          <w:szCs w:val="18"/>
        </w:rPr>
        <w:t xml:space="preserve"> </w:t>
      </w:r>
      <w:r w:rsidR="00AD6DC6" w:rsidRPr="00107355">
        <w:rPr>
          <w:rFonts w:cs="Arial"/>
          <w:b/>
          <w:bCs/>
          <w:sz w:val="18"/>
          <w:szCs w:val="18"/>
        </w:rPr>
        <w:t>Coach</w:t>
      </w:r>
      <w:r>
        <w:rPr>
          <w:rFonts w:cs="Arial"/>
          <w:b/>
          <w:bCs/>
          <w:sz w:val="18"/>
          <w:szCs w:val="18"/>
        </w:rPr>
        <w:t xml:space="preserve"> </w:t>
      </w:r>
      <w:r w:rsidRPr="00107355">
        <w:rPr>
          <w:rFonts w:cs="Arial"/>
          <w:sz w:val="18"/>
          <w:szCs w:val="18"/>
        </w:rPr>
        <w:t>|</w:t>
      </w:r>
      <w:r>
        <w:rPr>
          <w:rFonts w:cs="Arial"/>
          <w:sz w:val="18"/>
          <w:szCs w:val="18"/>
        </w:rPr>
        <w:t xml:space="preserve"> </w:t>
      </w:r>
      <w:r w:rsidRPr="00107355">
        <w:rPr>
          <w:rFonts w:cs="Arial"/>
          <w:sz w:val="18"/>
          <w:szCs w:val="18"/>
        </w:rPr>
        <w:t>Department</w:t>
      </w:r>
      <w:r>
        <w:rPr>
          <w:rFonts w:cs="Arial"/>
          <w:sz w:val="18"/>
          <w:szCs w:val="18"/>
        </w:rPr>
        <w:t xml:space="preserve"> </w:t>
      </w:r>
      <w:r w:rsidRPr="00107355">
        <w:rPr>
          <w:rFonts w:cs="Arial"/>
          <w:sz w:val="18"/>
          <w:szCs w:val="18"/>
        </w:rPr>
        <w:t>for Work and Pensions, Heanor</w:t>
      </w:r>
      <w:r w:rsidR="00AD6DC6" w:rsidRPr="00107355">
        <w:rPr>
          <w:rFonts w:cs="Arial"/>
          <w:b/>
          <w:bCs/>
          <w:sz w:val="18"/>
          <w:szCs w:val="18"/>
        </w:rPr>
        <w:t xml:space="preserve">             </w:t>
      </w:r>
      <w:r>
        <w:rPr>
          <w:rFonts w:cs="Arial"/>
          <w:b/>
          <w:bCs/>
          <w:sz w:val="18"/>
          <w:szCs w:val="18"/>
        </w:rPr>
        <w:t xml:space="preserve"> </w:t>
      </w:r>
      <w:r w:rsidR="00AD6DC6" w:rsidRPr="00107355">
        <w:rPr>
          <w:rFonts w:cs="Arial"/>
          <w:b/>
          <w:bCs/>
          <w:sz w:val="18"/>
          <w:szCs w:val="18"/>
        </w:rPr>
        <w:t xml:space="preserve">    </w:t>
      </w:r>
      <w:r w:rsidR="0055520E" w:rsidRPr="00107355">
        <w:rPr>
          <w:rFonts w:cs="Arial"/>
          <w:b/>
          <w:bCs/>
          <w:sz w:val="18"/>
          <w:szCs w:val="18"/>
        </w:rPr>
        <w:t xml:space="preserve">                                                   </w:t>
      </w:r>
      <w:r w:rsidR="00AD6DC6" w:rsidRPr="00107355">
        <w:rPr>
          <w:rFonts w:cs="Arial"/>
          <w:b/>
          <w:bCs/>
          <w:sz w:val="18"/>
          <w:szCs w:val="18"/>
        </w:rPr>
        <w:t xml:space="preserve">           </w:t>
      </w:r>
      <w:r w:rsidR="00751E69" w:rsidRPr="00107355">
        <w:rPr>
          <w:rFonts w:cs="Arial"/>
          <w:b/>
          <w:bCs/>
          <w:sz w:val="18"/>
          <w:szCs w:val="18"/>
        </w:rPr>
        <w:t xml:space="preserve"> </w:t>
      </w:r>
      <w:r w:rsidR="00AD6DC6" w:rsidRPr="00107355">
        <w:rPr>
          <w:rFonts w:cs="Arial"/>
          <w:sz w:val="18"/>
          <w:szCs w:val="18"/>
        </w:rPr>
        <w:t xml:space="preserve">Apr 2025 </w:t>
      </w:r>
      <w:r>
        <w:rPr>
          <w:rFonts w:cs="Arial"/>
          <w:sz w:val="18"/>
          <w:szCs w:val="18"/>
        </w:rPr>
        <w:t>–</w:t>
      </w:r>
      <w:r w:rsidR="00AD6DC6" w:rsidRPr="00107355">
        <w:rPr>
          <w:rFonts w:cs="Arial"/>
          <w:sz w:val="18"/>
          <w:szCs w:val="18"/>
        </w:rPr>
        <w:t xml:space="preserve"> Present</w:t>
      </w:r>
      <w:r>
        <w:rPr>
          <w:rFonts w:cs="Arial"/>
          <w:sz w:val="18"/>
          <w:szCs w:val="18"/>
        </w:rPr>
        <w:t xml:space="preserve"> </w:t>
      </w:r>
    </w:p>
    <w:p w14:paraId="70CFED3B" w14:textId="0A89BA1A" w:rsidR="001B719F" w:rsidRPr="001B719F" w:rsidRDefault="001B719F" w:rsidP="001B719F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1B719F">
        <w:rPr>
          <w:rFonts w:cs="Arial"/>
          <w:sz w:val="18"/>
          <w:szCs w:val="18"/>
        </w:rPr>
        <w:t>Manage</w:t>
      </w:r>
      <w:r w:rsidR="00DC44B9">
        <w:rPr>
          <w:rFonts w:cs="Arial"/>
          <w:sz w:val="18"/>
          <w:szCs w:val="18"/>
        </w:rPr>
        <w:t>d</w:t>
      </w:r>
      <w:r w:rsidRPr="001B719F">
        <w:rPr>
          <w:rFonts w:cs="Arial"/>
          <w:sz w:val="18"/>
          <w:szCs w:val="18"/>
        </w:rPr>
        <w:t xml:space="preserve"> and support</w:t>
      </w:r>
      <w:r w:rsidR="00DC44B9">
        <w:rPr>
          <w:rFonts w:cs="Arial"/>
          <w:sz w:val="18"/>
          <w:szCs w:val="18"/>
        </w:rPr>
        <w:t>ed</w:t>
      </w:r>
      <w:r w:rsidRPr="001B719F">
        <w:rPr>
          <w:rFonts w:cs="Arial"/>
          <w:sz w:val="18"/>
          <w:szCs w:val="18"/>
        </w:rPr>
        <w:t xml:space="preserve"> a caseload of </w:t>
      </w:r>
      <w:r w:rsidR="00DC44B9">
        <w:rPr>
          <w:rFonts w:cs="Arial"/>
          <w:sz w:val="18"/>
          <w:szCs w:val="18"/>
        </w:rPr>
        <w:t xml:space="preserve">120 </w:t>
      </w:r>
      <w:r w:rsidRPr="001B719F">
        <w:rPr>
          <w:rFonts w:cs="Arial"/>
          <w:sz w:val="18"/>
          <w:szCs w:val="18"/>
        </w:rPr>
        <w:t>customers, resolving queries through clear and timely communication via phone, email, and face-to-face contact</w:t>
      </w:r>
      <w:r w:rsidR="00DC44B9">
        <w:rPr>
          <w:rFonts w:cs="Arial"/>
          <w:sz w:val="18"/>
          <w:szCs w:val="18"/>
        </w:rPr>
        <w:t xml:space="preserve"> in a busy environment</w:t>
      </w:r>
      <w:r w:rsidRPr="001B719F">
        <w:rPr>
          <w:rFonts w:cs="Arial"/>
          <w:sz w:val="18"/>
          <w:szCs w:val="18"/>
        </w:rPr>
        <w:t>.</w:t>
      </w:r>
    </w:p>
    <w:p w14:paraId="14D735F7" w14:textId="5D808B9A" w:rsidR="001B719F" w:rsidRPr="001B719F" w:rsidRDefault="001B719F" w:rsidP="001B719F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1B719F">
        <w:rPr>
          <w:rFonts w:cs="Arial"/>
          <w:sz w:val="18"/>
          <w:szCs w:val="18"/>
        </w:rPr>
        <w:t>Maintain</w:t>
      </w:r>
      <w:r w:rsidR="00DC44B9">
        <w:rPr>
          <w:rFonts w:cs="Arial"/>
          <w:sz w:val="18"/>
          <w:szCs w:val="18"/>
        </w:rPr>
        <w:t>ed</w:t>
      </w:r>
      <w:r w:rsidRPr="001B719F">
        <w:rPr>
          <w:rFonts w:cs="Arial"/>
          <w:sz w:val="18"/>
          <w:szCs w:val="18"/>
        </w:rPr>
        <w:t xml:space="preserve"> accurate digital records and progress reports within internal systems while ensuring data confidentiality.</w:t>
      </w:r>
    </w:p>
    <w:p w14:paraId="2B5BAD68" w14:textId="7BF72C42" w:rsidR="001B719F" w:rsidRPr="001B719F" w:rsidRDefault="001B719F" w:rsidP="001B719F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1B719F">
        <w:rPr>
          <w:rFonts w:cs="Arial"/>
          <w:sz w:val="18"/>
          <w:szCs w:val="18"/>
        </w:rPr>
        <w:t>Identif</w:t>
      </w:r>
      <w:r w:rsidR="00DC44B9">
        <w:rPr>
          <w:rFonts w:cs="Arial"/>
          <w:sz w:val="18"/>
          <w:szCs w:val="18"/>
        </w:rPr>
        <w:t>ied</w:t>
      </w:r>
      <w:r w:rsidRPr="001B719F">
        <w:rPr>
          <w:rFonts w:cs="Arial"/>
          <w:sz w:val="18"/>
          <w:szCs w:val="18"/>
        </w:rPr>
        <w:t xml:space="preserve"> and </w:t>
      </w:r>
      <w:r w:rsidR="00DC44B9">
        <w:rPr>
          <w:rFonts w:cs="Arial"/>
          <w:sz w:val="18"/>
          <w:szCs w:val="18"/>
        </w:rPr>
        <w:t>resolved</w:t>
      </w:r>
      <w:r w:rsidRPr="001B719F">
        <w:rPr>
          <w:rFonts w:cs="Arial"/>
          <w:sz w:val="18"/>
          <w:szCs w:val="18"/>
        </w:rPr>
        <w:t xml:space="preserve"> issues in claim processing, collaborating with internal teams to improve turnaround </w:t>
      </w:r>
      <w:r w:rsidR="00DC44B9">
        <w:rPr>
          <w:rFonts w:cs="Arial"/>
          <w:sz w:val="18"/>
          <w:szCs w:val="18"/>
        </w:rPr>
        <w:t>&amp;</w:t>
      </w:r>
      <w:r w:rsidRPr="001B719F">
        <w:rPr>
          <w:rFonts w:cs="Arial"/>
          <w:sz w:val="18"/>
          <w:szCs w:val="18"/>
        </w:rPr>
        <w:t xml:space="preserve"> customer satisfaction.</w:t>
      </w:r>
    </w:p>
    <w:p w14:paraId="289686EF" w14:textId="58D3336C" w:rsidR="009D07DC" w:rsidRDefault="001B719F" w:rsidP="001B719F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1B719F">
        <w:rPr>
          <w:rFonts w:cs="Arial"/>
          <w:sz w:val="18"/>
          <w:szCs w:val="18"/>
        </w:rPr>
        <w:t>Prepare</w:t>
      </w:r>
      <w:r w:rsidR="00DC44B9">
        <w:rPr>
          <w:rFonts w:cs="Arial"/>
          <w:sz w:val="18"/>
          <w:szCs w:val="18"/>
        </w:rPr>
        <w:t>d</w:t>
      </w:r>
      <w:r w:rsidRPr="001B719F">
        <w:rPr>
          <w:rFonts w:cs="Arial"/>
          <w:sz w:val="18"/>
          <w:szCs w:val="18"/>
        </w:rPr>
        <w:t xml:space="preserve"> </w:t>
      </w:r>
      <w:r w:rsidR="00DC44B9">
        <w:rPr>
          <w:rFonts w:cs="Arial"/>
          <w:sz w:val="18"/>
          <w:szCs w:val="18"/>
        </w:rPr>
        <w:t xml:space="preserve">daily and </w:t>
      </w:r>
      <w:r w:rsidRPr="001B719F">
        <w:rPr>
          <w:rFonts w:cs="Arial"/>
          <w:sz w:val="18"/>
          <w:szCs w:val="18"/>
        </w:rPr>
        <w:t xml:space="preserve">weekly progress summaries and </w:t>
      </w:r>
      <w:r w:rsidR="00DC44B9">
        <w:rPr>
          <w:rFonts w:cs="Arial"/>
          <w:sz w:val="18"/>
          <w:szCs w:val="18"/>
        </w:rPr>
        <w:t>presented</w:t>
      </w:r>
      <w:r w:rsidRPr="001B719F">
        <w:rPr>
          <w:rFonts w:cs="Arial"/>
          <w:sz w:val="18"/>
          <w:szCs w:val="18"/>
        </w:rPr>
        <w:t xml:space="preserve"> updates on engagement KPIs to management</w:t>
      </w:r>
      <w:r w:rsidR="00DC44B9">
        <w:rPr>
          <w:rFonts w:cs="Arial"/>
          <w:sz w:val="18"/>
          <w:szCs w:val="18"/>
        </w:rPr>
        <w:t xml:space="preserve"> and senior colleagues</w:t>
      </w:r>
      <w:r w:rsidRPr="001B719F">
        <w:rPr>
          <w:rFonts w:cs="Arial"/>
          <w:sz w:val="18"/>
          <w:szCs w:val="18"/>
        </w:rPr>
        <w:t>.</w:t>
      </w:r>
    </w:p>
    <w:p w14:paraId="26B7B338" w14:textId="77777777" w:rsidR="001B719F" w:rsidRPr="00107355" w:rsidRDefault="001B719F" w:rsidP="001B719F">
      <w:pPr>
        <w:pStyle w:val="ListParagraph"/>
        <w:spacing w:after="0" w:line="240" w:lineRule="auto"/>
        <w:jc w:val="both"/>
        <w:rPr>
          <w:rFonts w:cs="Arial"/>
          <w:sz w:val="18"/>
          <w:szCs w:val="18"/>
        </w:rPr>
      </w:pPr>
    </w:p>
    <w:p w14:paraId="205CB599" w14:textId="3A636973" w:rsidR="001B109D" w:rsidRPr="00107355" w:rsidRDefault="001B109D" w:rsidP="00337D60">
      <w:pPr>
        <w:spacing w:after="0" w:line="240" w:lineRule="auto"/>
        <w:jc w:val="both"/>
        <w:rPr>
          <w:rFonts w:cs="Arial"/>
          <w:sz w:val="18"/>
          <w:szCs w:val="18"/>
        </w:rPr>
      </w:pPr>
      <w:r w:rsidRPr="00107355">
        <w:rPr>
          <w:rFonts w:cs="Arial"/>
          <w:b/>
          <w:bCs/>
          <w:sz w:val="18"/>
          <w:szCs w:val="18"/>
        </w:rPr>
        <w:t xml:space="preserve">Retail Assistant </w:t>
      </w:r>
      <w:r w:rsidR="00107355" w:rsidRPr="00107355">
        <w:rPr>
          <w:rFonts w:cs="Arial"/>
          <w:sz w:val="18"/>
          <w:szCs w:val="18"/>
        </w:rPr>
        <w:t>|</w:t>
      </w:r>
      <w:r w:rsidR="00107355">
        <w:rPr>
          <w:rFonts w:cs="Arial"/>
          <w:sz w:val="18"/>
          <w:szCs w:val="18"/>
        </w:rPr>
        <w:t xml:space="preserve"> </w:t>
      </w:r>
      <w:r w:rsidR="00107355" w:rsidRPr="00107355">
        <w:rPr>
          <w:rFonts w:cs="Arial"/>
          <w:sz w:val="18"/>
          <w:szCs w:val="18"/>
        </w:rPr>
        <w:t>Primark, Coventry</w:t>
      </w:r>
      <w:r w:rsidRPr="00107355">
        <w:rPr>
          <w:rFonts w:cs="Arial"/>
          <w:b/>
          <w:bCs/>
          <w:sz w:val="18"/>
          <w:szCs w:val="18"/>
        </w:rPr>
        <w:t xml:space="preserve">                   </w:t>
      </w:r>
      <w:r w:rsidR="00107355">
        <w:rPr>
          <w:rFonts w:cs="Arial"/>
          <w:b/>
          <w:bCs/>
          <w:sz w:val="18"/>
          <w:szCs w:val="18"/>
        </w:rPr>
        <w:t xml:space="preserve">                         </w:t>
      </w:r>
      <w:r w:rsidRPr="00107355">
        <w:rPr>
          <w:rFonts w:cs="Arial"/>
          <w:b/>
          <w:bCs/>
          <w:sz w:val="18"/>
          <w:szCs w:val="18"/>
        </w:rPr>
        <w:t xml:space="preserve">                                                            </w:t>
      </w:r>
      <w:r w:rsidR="0055520E" w:rsidRPr="00107355">
        <w:rPr>
          <w:rFonts w:cs="Arial"/>
          <w:b/>
          <w:bCs/>
          <w:sz w:val="18"/>
          <w:szCs w:val="18"/>
        </w:rPr>
        <w:t xml:space="preserve">                                                          </w:t>
      </w:r>
      <w:r w:rsidRPr="00107355">
        <w:rPr>
          <w:rFonts w:cs="Arial"/>
          <w:b/>
          <w:bCs/>
          <w:sz w:val="18"/>
          <w:szCs w:val="18"/>
        </w:rPr>
        <w:t xml:space="preserve">  </w:t>
      </w:r>
      <w:r w:rsidRPr="00107355">
        <w:rPr>
          <w:rFonts w:cs="Arial"/>
          <w:sz w:val="18"/>
          <w:szCs w:val="18"/>
        </w:rPr>
        <w:t xml:space="preserve">Sep 2024 </w:t>
      </w:r>
      <w:r w:rsidR="00B272C6" w:rsidRPr="00107355">
        <w:rPr>
          <w:rFonts w:cs="Arial"/>
          <w:sz w:val="18"/>
          <w:szCs w:val="18"/>
        </w:rPr>
        <w:t>-</w:t>
      </w:r>
      <w:r w:rsidRPr="00107355">
        <w:rPr>
          <w:rFonts w:cs="Arial"/>
          <w:sz w:val="18"/>
          <w:szCs w:val="18"/>
        </w:rPr>
        <w:t xml:space="preserve"> Apr 2025                                                                        </w:t>
      </w:r>
    </w:p>
    <w:p w14:paraId="533D7453" w14:textId="0CC93FB1" w:rsidR="004D474E" w:rsidRPr="004D474E" w:rsidRDefault="004D474E" w:rsidP="004D474E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4D474E">
        <w:rPr>
          <w:rFonts w:cs="Arial"/>
          <w:sz w:val="18"/>
          <w:szCs w:val="18"/>
        </w:rPr>
        <w:t xml:space="preserve">Delivered </w:t>
      </w:r>
      <w:r w:rsidR="00DC44B9">
        <w:rPr>
          <w:rFonts w:cs="Arial"/>
          <w:sz w:val="18"/>
          <w:szCs w:val="18"/>
        </w:rPr>
        <w:t>quick</w:t>
      </w:r>
      <w:r w:rsidRPr="004D474E">
        <w:rPr>
          <w:rFonts w:cs="Arial"/>
          <w:sz w:val="18"/>
          <w:szCs w:val="18"/>
        </w:rPr>
        <w:t>, solution-focused customer service, addressing product and delivery enquiries both in person and over the phone.</w:t>
      </w:r>
    </w:p>
    <w:p w14:paraId="78B24B3D" w14:textId="1380B7FC" w:rsidR="004D474E" w:rsidRPr="004D474E" w:rsidRDefault="004D474E" w:rsidP="004D474E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4D474E">
        <w:rPr>
          <w:rFonts w:cs="Arial"/>
          <w:sz w:val="18"/>
          <w:szCs w:val="18"/>
        </w:rPr>
        <w:t>Recorded and reported daily inventory and restocking updates, ensuring shelves were replenished efficiently to meet delivery timelines.</w:t>
      </w:r>
    </w:p>
    <w:p w14:paraId="131C5817" w14:textId="45E3541B" w:rsidR="004D474E" w:rsidRPr="004D474E" w:rsidRDefault="001B719F" w:rsidP="004D474E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Increased sales by 20% by working </w:t>
      </w:r>
      <w:r w:rsidR="004D474E" w:rsidRPr="004D474E">
        <w:rPr>
          <w:rFonts w:cs="Arial"/>
          <w:sz w:val="18"/>
          <w:szCs w:val="18"/>
        </w:rPr>
        <w:t>collaboratively with team leads to resolve stock or order discrepancies, maintaining accuracy and customer trust.</w:t>
      </w:r>
    </w:p>
    <w:p w14:paraId="424F57EB" w14:textId="58699367" w:rsidR="00AD7471" w:rsidRDefault="004D474E" w:rsidP="004D474E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4D474E">
        <w:rPr>
          <w:rFonts w:cs="Arial"/>
          <w:sz w:val="18"/>
          <w:szCs w:val="18"/>
        </w:rPr>
        <w:t>Recogni</w:t>
      </w:r>
      <w:r w:rsidR="001B719F">
        <w:rPr>
          <w:rFonts w:cs="Arial"/>
          <w:sz w:val="18"/>
          <w:szCs w:val="18"/>
        </w:rPr>
        <w:t>s</w:t>
      </w:r>
      <w:r w:rsidRPr="004D474E">
        <w:rPr>
          <w:rFonts w:cs="Arial"/>
          <w:sz w:val="18"/>
          <w:szCs w:val="18"/>
        </w:rPr>
        <w:t xml:space="preserve">ed as </w:t>
      </w:r>
      <w:r w:rsidR="001B719F">
        <w:rPr>
          <w:rFonts w:cs="Arial"/>
          <w:sz w:val="18"/>
          <w:szCs w:val="18"/>
        </w:rPr>
        <w:t>‘</w:t>
      </w:r>
      <w:r w:rsidRPr="004D474E">
        <w:rPr>
          <w:rFonts w:cs="Arial"/>
          <w:sz w:val="18"/>
          <w:szCs w:val="18"/>
        </w:rPr>
        <w:t>Employee of the Quarter</w:t>
      </w:r>
      <w:r w:rsidR="001B719F">
        <w:rPr>
          <w:rFonts w:cs="Arial"/>
          <w:sz w:val="18"/>
          <w:szCs w:val="18"/>
        </w:rPr>
        <w:t>’</w:t>
      </w:r>
      <w:r w:rsidRPr="004D474E">
        <w:rPr>
          <w:rFonts w:cs="Arial"/>
          <w:sz w:val="18"/>
          <w:szCs w:val="18"/>
        </w:rPr>
        <w:t xml:space="preserve"> for exceeding productivity and communication standards during high-traffic periods.</w:t>
      </w:r>
    </w:p>
    <w:p w14:paraId="5704DAFD" w14:textId="77777777" w:rsidR="004D474E" w:rsidRPr="00107355" w:rsidRDefault="004D474E" w:rsidP="004D474E">
      <w:pPr>
        <w:pStyle w:val="ListParagraph"/>
        <w:spacing w:after="0" w:line="240" w:lineRule="auto"/>
        <w:jc w:val="both"/>
        <w:rPr>
          <w:rFonts w:cs="Arial"/>
          <w:sz w:val="18"/>
          <w:szCs w:val="18"/>
        </w:rPr>
      </w:pPr>
    </w:p>
    <w:p w14:paraId="6DEA5334" w14:textId="0FB7285C" w:rsidR="00C33CB7" w:rsidRPr="00C33CB7" w:rsidRDefault="00C33CB7" w:rsidP="00C33CB7">
      <w:pPr>
        <w:spacing w:after="0" w:line="240" w:lineRule="auto"/>
        <w:jc w:val="both"/>
        <w:rPr>
          <w:rFonts w:cs="Arial"/>
          <w:b/>
          <w:bCs/>
          <w:sz w:val="18"/>
          <w:szCs w:val="18"/>
        </w:rPr>
      </w:pPr>
      <w:r w:rsidRPr="00C33CB7">
        <w:rPr>
          <w:rFonts w:cs="Arial"/>
          <w:b/>
          <w:bCs/>
          <w:sz w:val="18"/>
          <w:szCs w:val="18"/>
        </w:rPr>
        <w:t>Data Analyst Skills Bootcamp</w:t>
      </w:r>
      <w:r>
        <w:rPr>
          <w:rFonts w:cs="Arial"/>
          <w:b/>
          <w:bCs/>
          <w:sz w:val="18"/>
          <w:szCs w:val="18"/>
        </w:rPr>
        <w:t xml:space="preserve"> </w:t>
      </w:r>
      <w:r w:rsidRPr="00107355">
        <w:rPr>
          <w:rFonts w:cs="Arial"/>
          <w:sz w:val="18"/>
          <w:szCs w:val="18"/>
        </w:rPr>
        <w:t>|</w:t>
      </w:r>
      <w:r>
        <w:rPr>
          <w:rFonts w:cs="Arial"/>
          <w:sz w:val="18"/>
          <w:szCs w:val="18"/>
        </w:rPr>
        <w:t xml:space="preserve"> </w:t>
      </w:r>
      <w:r w:rsidRPr="00C33CB7">
        <w:rPr>
          <w:rFonts w:cs="Arial"/>
          <w:sz w:val="18"/>
          <w:szCs w:val="18"/>
        </w:rPr>
        <w:t>Just IT, Remote</w:t>
      </w:r>
      <w:r>
        <w:rPr>
          <w:rFonts w:cs="Arial"/>
          <w:sz w:val="18"/>
          <w:szCs w:val="18"/>
        </w:rPr>
        <w:t xml:space="preserve">                                                                                                                                            </w:t>
      </w:r>
      <w:r w:rsidRPr="00C33CB7">
        <w:rPr>
          <w:rFonts w:cs="Arial"/>
          <w:sz w:val="18"/>
          <w:szCs w:val="18"/>
        </w:rPr>
        <w:t>Jan 2025 - Mar 2025</w:t>
      </w:r>
    </w:p>
    <w:p w14:paraId="305F21A6" w14:textId="77777777" w:rsidR="00C33CB7" w:rsidRPr="00C33CB7" w:rsidRDefault="00C33CB7" w:rsidP="00C33CB7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C33CB7">
        <w:rPr>
          <w:rFonts w:cs="Arial"/>
          <w:sz w:val="18"/>
          <w:szCs w:val="18"/>
        </w:rPr>
        <w:t>Strengthened technical skills in SQL scripting, Power BI dashboards, Tableau, and Python, to handle large-scale, real-time integrated data sources.</w:t>
      </w:r>
    </w:p>
    <w:p w14:paraId="4C9AA217" w14:textId="77777777" w:rsidR="00C33CB7" w:rsidRPr="00C33CB7" w:rsidRDefault="00C33CB7" w:rsidP="00C33CB7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C33CB7">
        <w:rPr>
          <w:rFonts w:cs="Arial"/>
          <w:sz w:val="18"/>
          <w:szCs w:val="18"/>
        </w:rPr>
        <w:t>Developed practical expertise in ETL processes, data architecture, and Azure analytics (Data Lakes and Synapse) workloads.</w:t>
      </w:r>
    </w:p>
    <w:p w14:paraId="63491C74" w14:textId="77777777" w:rsidR="00C33CB7" w:rsidRDefault="00C33CB7" w:rsidP="00C33CB7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C33CB7">
        <w:rPr>
          <w:rFonts w:cs="Arial"/>
          <w:sz w:val="18"/>
          <w:szCs w:val="18"/>
        </w:rPr>
        <w:t>Gained competence in data lifecycle management concepts and database design, including data-driven decision-making and visualisation techniques.</w:t>
      </w:r>
    </w:p>
    <w:p w14:paraId="5C4EB8F3" w14:textId="77777777" w:rsidR="00CF36AF" w:rsidRDefault="00CF36AF" w:rsidP="00CF36AF">
      <w:pPr>
        <w:pStyle w:val="ListParagraph"/>
        <w:spacing w:after="0" w:line="240" w:lineRule="auto"/>
        <w:jc w:val="both"/>
        <w:rPr>
          <w:rFonts w:cs="Arial"/>
          <w:sz w:val="18"/>
          <w:szCs w:val="18"/>
        </w:rPr>
      </w:pPr>
    </w:p>
    <w:p w14:paraId="0529B173" w14:textId="77777777" w:rsidR="008F381A" w:rsidRPr="008F381A" w:rsidRDefault="008F381A" w:rsidP="008F381A">
      <w:p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b/>
          <w:bCs/>
          <w:sz w:val="18"/>
          <w:szCs w:val="18"/>
        </w:rPr>
        <w:t xml:space="preserve">Warehouse operative | Fedex, Tamworth                                                                                                                                                         </w:t>
      </w:r>
      <w:r w:rsidRPr="008F381A">
        <w:rPr>
          <w:rFonts w:cs="Arial"/>
          <w:sz w:val="18"/>
          <w:szCs w:val="18"/>
        </w:rPr>
        <w:t>Jan 2023 - Oct 2024</w:t>
      </w:r>
    </w:p>
    <w:p w14:paraId="2B892A59" w14:textId="7955C55E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Received, sorted, and scanned parcels using FedEx tracking systems, ensuring accuracy and timely processing of customer deliveries.</w:t>
      </w:r>
    </w:p>
    <w:p w14:paraId="482A5A32" w14:textId="0C6B0919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Checked shipment documentation and maintained detailed records to ensure full traceability and compliance with company and safety standards.</w:t>
      </w:r>
    </w:p>
    <w:p w14:paraId="1BD2FD0B" w14:textId="5C0A6DE4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Worked collaboratively with colleagues and drivers to coordinate dispatch schedules and resolve delivery or routing issues efficiently.</w:t>
      </w:r>
    </w:p>
    <w:p w14:paraId="0842506A" w14:textId="3F72E6A5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Operated warehouse equipment safely and followed health and safety procedures to maintain a secure working environment.</w:t>
      </w:r>
    </w:p>
    <w:p w14:paraId="73139592" w14:textId="4B3D409A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Managed high workloads under pressure, prioritising urgent consignments and meeting strict dispatch deadlines.</w:t>
      </w:r>
    </w:p>
    <w:p w14:paraId="515E028A" w14:textId="5A0D6F0D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Collaborated with supervisors and team members to report issues, suggest improvements, and maintain smooth operational flow.</w:t>
      </w:r>
    </w:p>
    <w:p w14:paraId="1E9455C1" w14:textId="117AB24D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Supported new team members by demonstrating correct handling and scanning procedures, promoting consistency and accuracy across shifts.</w:t>
      </w:r>
    </w:p>
    <w:p w14:paraId="3BAA9CFD" w14:textId="77777777" w:rsidR="008F381A" w:rsidRDefault="008F381A" w:rsidP="008F381A">
      <w:pPr>
        <w:spacing w:after="0" w:line="240" w:lineRule="auto"/>
        <w:jc w:val="both"/>
        <w:rPr>
          <w:rFonts w:cs="Arial"/>
          <w:sz w:val="18"/>
          <w:szCs w:val="18"/>
        </w:rPr>
      </w:pPr>
    </w:p>
    <w:p w14:paraId="62F8A8F5" w14:textId="77777777" w:rsidR="00B0671C" w:rsidRDefault="00B0671C" w:rsidP="008F381A">
      <w:pPr>
        <w:spacing w:after="0" w:line="240" w:lineRule="auto"/>
        <w:jc w:val="both"/>
        <w:rPr>
          <w:rFonts w:cs="Arial"/>
          <w:sz w:val="18"/>
          <w:szCs w:val="18"/>
        </w:rPr>
      </w:pPr>
    </w:p>
    <w:p w14:paraId="78CCA865" w14:textId="77777777" w:rsidR="00B0671C" w:rsidRDefault="00B0671C" w:rsidP="008F381A">
      <w:pPr>
        <w:spacing w:after="0" w:line="240" w:lineRule="auto"/>
        <w:jc w:val="both"/>
        <w:rPr>
          <w:rFonts w:cs="Arial"/>
          <w:sz w:val="18"/>
          <w:szCs w:val="18"/>
        </w:rPr>
      </w:pPr>
    </w:p>
    <w:p w14:paraId="6B56577C" w14:textId="77777777" w:rsidR="00B0671C" w:rsidRPr="008F381A" w:rsidRDefault="00B0671C" w:rsidP="008F381A">
      <w:pPr>
        <w:spacing w:after="0" w:line="240" w:lineRule="auto"/>
        <w:jc w:val="both"/>
        <w:rPr>
          <w:rFonts w:cs="Arial"/>
          <w:sz w:val="18"/>
          <w:szCs w:val="18"/>
        </w:rPr>
      </w:pPr>
    </w:p>
    <w:p w14:paraId="1B556184" w14:textId="1BDEAB4B" w:rsidR="008F381A" w:rsidRPr="008F381A" w:rsidRDefault="008F381A" w:rsidP="008F381A">
      <w:p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b/>
          <w:bCs/>
          <w:sz w:val="18"/>
          <w:szCs w:val="18"/>
        </w:rPr>
        <w:lastRenderedPageBreak/>
        <w:t xml:space="preserve">Mobile Service Technician | City Mobile Phones, Birmingham                                             </w:t>
      </w:r>
      <w:r>
        <w:rPr>
          <w:rFonts w:cs="Arial"/>
          <w:b/>
          <w:bCs/>
          <w:sz w:val="18"/>
          <w:szCs w:val="18"/>
        </w:rPr>
        <w:t xml:space="preserve"> </w:t>
      </w:r>
      <w:r w:rsidRPr="008F381A">
        <w:rPr>
          <w:rFonts w:cs="Arial"/>
          <w:sz w:val="18"/>
          <w:szCs w:val="18"/>
        </w:rPr>
        <w:t xml:space="preserve">                                                                Oct 2022 – Feb 2023</w:t>
      </w:r>
    </w:p>
    <w:p w14:paraId="358AC2FF" w14:textId="6F0D2DEF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Diagnosed and repaired mobile devices, including screen replacements, battery issues, and hardware faults, ensuring quality workmanship and quick turnaround.</w:t>
      </w:r>
    </w:p>
    <w:p w14:paraId="27677366" w14:textId="3730996F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Advised customers on suitable accessories such as screen protectors and headsets, achieving strong sales through clear and honest communication.</w:t>
      </w:r>
    </w:p>
    <w:p w14:paraId="46C2E3D3" w14:textId="31EF6E33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Listened carefully to customer concerns, explained repair options in simple terms, and provided realistic time and cost estimates.</w:t>
      </w:r>
    </w:p>
    <w:p w14:paraId="3DAAF257" w14:textId="04C50ABC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Maintained accurate service logs, inventory records, and receipts to support accountability and efficient stock management.</w:t>
      </w:r>
    </w:p>
    <w:p w14:paraId="621FC187" w14:textId="354310FA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Handled customer enquiries and complaints professionally, resolving issues promptly to maintain satisfaction and repeat business.</w:t>
      </w:r>
    </w:p>
    <w:p w14:paraId="31DF0576" w14:textId="364F4164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Worked independently to manage daily workload and meet repair targets while keeping safety and data protection standards.</w:t>
      </w:r>
    </w:p>
    <w:p w14:paraId="6594FD8F" w14:textId="77777777" w:rsidR="008F381A" w:rsidRDefault="008F381A" w:rsidP="00CF36AF">
      <w:pPr>
        <w:spacing w:after="0" w:line="240" w:lineRule="auto"/>
        <w:jc w:val="both"/>
        <w:rPr>
          <w:rFonts w:cs="Arial"/>
          <w:sz w:val="18"/>
          <w:szCs w:val="18"/>
        </w:rPr>
      </w:pPr>
    </w:p>
    <w:p w14:paraId="21F4505C" w14:textId="1CB7AAF8" w:rsidR="00CF36AF" w:rsidRPr="00CF36AF" w:rsidRDefault="00CF36AF" w:rsidP="00CF36AF">
      <w:pPr>
        <w:pBdr>
          <w:bottom w:val="single" w:sz="12" w:space="1" w:color="auto"/>
        </w:pBdr>
        <w:spacing w:after="0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>INTERNSHIPS &amp; PROJECTS</w:t>
      </w:r>
    </w:p>
    <w:p w14:paraId="6D2A6945" w14:textId="4AB43BBE" w:rsidR="008F381A" w:rsidRPr="008F381A" w:rsidRDefault="008F381A" w:rsidP="008F381A">
      <w:p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b/>
          <w:bCs/>
          <w:sz w:val="18"/>
          <w:szCs w:val="18"/>
        </w:rPr>
        <w:t>Consultant Virtual Internship</w:t>
      </w:r>
      <w:r>
        <w:rPr>
          <w:rFonts w:cs="Arial"/>
          <w:b/>
          <w:bCs/>
          <w:sz w:val="18"/>
          <w:szCs w:val="18"/>
        </w:rPr>
        <w:t xml:space="preserve"> </w:t>
      </w:r>
      <w:r w:rsidRPr="00107355">
        <w:rPr>
          <w:rFonts w:cs="Arial"/>
          <w:sz w:val="18"/>
          <w:szCs w:val="18"/>
        </w:rPr>
        <w:t>|</w:t>
      </w:r>
      <w:r>
        <w:rPr>
          <w:rFonts w:cs="Arial"/>
          <w:sz w:val="18"/>
          <w:szCs w:val="18"/>
        </w:rPr>
        <w:t xml:space="preserve"> Accenture                                                                                                                                                     </w:t>
      </w:r>
      <w:r w:rsidRPr="008F381A">
        <w:rPr>
          <w:rFonts w:cs="Arial"/>
          <w:b/>
          <w:bCs/>
          <w:sz w:val="18"/>
          <w:szCs w:val="18"/>
        </w:rPr>
        <w:t xml:space="preserve"> </w:t>
      </w:r>
      <w:r w:rsidRPr="008F381A">
        <w:rPr>
          <w:rFonts w:cs="Arial"/>
          <w:sz w:val="18"/>
          <w:szCs w:val="18"/>
        </w:rPr>
        <w:t>Dec 2024 - Jan 2025</w:t>
      </w:r>
    </w:p>
    <w:p w14:paraId="0F156AAA" w14:textId="756CB754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Prioritized 5+ key client needs and redesigned a user journey that aimed to improve digital access for 10,000+ users for a healthcare client app.</w:t>
      </w:r>
    </w:p>
    <w:p w14:paraId="43A9B321" w14:textId="3E3E60EB" w:rsidR="008F381A" w:rsidRPr="008F381A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Analysed 3 data sources to support UX recommendations, enhancing app performance and long-term user engagement.</w:t>
      </w:r>
    </w:p>
    <w:p w14:paraId="3EE8D309" w14:textId="2804AC26" w:rsidR="00AD7471" w:rsidRDefault="008F381A" w:rsidP="008F381A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8F381A">
        <w:rPr>
          <w:rFonts w:cs="Arial"/>
          <w:sz w:val="18"/>
          <w:szCs w:val="18"/>
        </w:rPr>
        <w:t>Communicated project updates and resolved client issues, improving my ability to turn data into clear actions, preparing me to support data-driven decision-making in public services.</w:t>
      </w:r>
    </w:p>
    <w:p w14:paraId="377FA228" w14:textId="77777777" w:rsidR="008F381A" w:rsidRPr="007015AD" w:rsidRDefault="008F381A" w:rsidP="008F381A">
      <w:pPr>
        <w:spacing w:after="0" w:line="240" w:lineRule="auto"/>
        <w:jc w:val="both"/>
        <w:rPr>
          <w:rFonts w:cs="Arial"/>
          <w:sz w:val="18"/>
          <w:szCs w:val="18"/>
        </w:rPr>
      </w:pPr>
    </w:p>
    <w:p w14:paraId="19168D51" w14:textId="0B6A8952" w:rsidR="002B69B9" w:rsidRPr="00107355" w:rsidRDefault="007015AD" w:rsidP="00107355">
      <w:pPr>
        <w:spacing w:after="0" w:line="240" w:lineRule="auto"/>
        <w:jc w:val="both"/>
        <w:rPr>
          <w:rFonts w:cs="Arial"/>
          <w:sz w:val="18"/>
          <w:szCs w:val="18"/>
        </w:rPr>
      </w:pPr>
      <w:r w:rsidRPr="007015AD">
        <w:rPr>
          <w:rFonts w:cs="Arial"/>
          <w:b/>
          <w:bCs/>
          <w:sz w:val="18"/>
          <w:szCs w:val="18"/>
        </w:rPr>
        <w:t>Data Analytics and Visualisation Job Simulation</w:t>
      </w:r>
      <w:r>
        <w:rPr>
          <w:rFonts w:cs="Arial"/>
          <w:b/>
          <w:bCs/>
          <w:sz w:val="18"/>
          <w:szCs w:val="18"/>
        </w:rPr>
        <w:t xml:space="preserve"> </w:t>
      </w:r>
      <w:bookmarkStart w:id="1" w:name="_Hlk215487333"/>
      <w:r w:rsidRPr="00107355">
        <w:rPr>
          <w:rFonts w:cs="Arial"/>
          <w:sz w:val="18"/>
          <w:szCs w:val="18"/>
        </w:rPr>
        <w:t>|</w:t>
      </w:r>
      <w:r>
        <w:rPr>
          <w:rFonts w:cs="Arial"/>
          <w:sz w:val="18"/>
          <w:szCs w:val="18"/>
        </w:rPr>
        <w:t xml:space="preserve"> </w:t>
      </w:r>
      <w:r w:rsidRPr="007015AD">
        <w:rPr>
          <w:rFonts w:cs="Arial"/>
          <w:sz w:val="18"/>
          <w:szCs w:val="18"/>
        </w:rPr>
        <w:t xml:space="preserve">Accenture    </w:t>
      </w:r>
      <w:r w:rsidRPr="007015AD">
        <w:rPr>
          <w:rFonts w:cs="Arial"/>
          <w:b/>
          <w:bCs/>
          <w:sz w:val="18"/>
          <w:szCs w:val="18"/>
        </w:rPr>
        <w:t xml:space="preserve">    </w:t>
      </w:r>
      <w:r w:rsidR="00107355">
        <w:rPr>
          <w:rFonts w:cs="Arial"/>
          <w:sz w:val="18"/>
          <w:szCs w:val="18"/>
        </w:rPr>
        <w:t xml:space="preserve">                                                      </w:t>
      </w:r>
      <w:r w:rsidR="002B69B9" w:rsidRPr="00107355">
        <w:rPr>
          <w:rFonts w:cs="Arial"/>
          <w:sz w:val="18"/>
          <w:szCs w:val="18"/>
        </w:rPr>
        <w:t xml:space="preserve">                   </w:t>
      </w:r>
      <w:r w:rsidR="0055520E" w:rsidRPr="00107355">
        <w:rPr>
          <w:rFonts w:cs="Arial"/>
          <w:sz w:val="18"/>
          <w:szCs w:val="18"/>
        </w:rPr>
        <w:t xml:space="preserve">                             </w:t>
      </w:r>
      <w:bookmarkEnd w:id="1"/>
      <w:r w:rsidRPr="007015AD">
        <w:rPr>
          <w:rFonts w:cs="Arial"/>
          <w:sz w:val="18"/>
          <w:szCs w:val="18"/>
        </w:rPr>
        <w:t>Jun 2024 - Aug 2024</w:t>
      </w:r>
    </w:p>
    <w:p w14:paraId="5C9F9219" w14:textId="6E0CF514" w:rsidR="007015AD" w:rsidRPr="007015AD" w:rsidRDefault="007015AD" w:rsidP="007015AD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7015AD">
        <w:rPr>
          <w:rFonts w:cs="Arial"/>
          <w:sz w:val="18"/>
          <w:szCs w:val="18"/>
        </w:rPr>
        <w:t>Conducted market research using ETL, analysing trends for data-driven insights for a social media client.</w:t>
      </w:r>
    </w:p>
    <w:p w14:paraId="70B4ABD6" w14:textId="77777777" w:rsidR="007015AD" w:rsidRPr="007015AD" w:rsidRDefault="007015AD" w:rsidP="007015AD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7015AD">
        <w:rPr>
          <w:rFonts w:cs="Arial"/>
          <w:sz w:val="18"/>
          <w:szCs w:val="18"/>
        </w:rPr>
        <w:t>Developed an interactive Power BI dashboard design to optimise campaign performance analysis.</w:t>
      </w:r>
    </w:p>
    <w:p w14:paraId="5E311A04" w14:textId="77777777" w:rsidR="007015AD" w:rsidRDefault="007015AD" w:rsidP="007015AD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7015AD">
        <w:rPr>
          <w:rFonts w:cs="Arial"/>
          <w:sz w:val="18"/>
          <w:szCs w:val="18"/>
        </w:rPr>
        <w:t>Recommended workflow enhancements, improving data quality and reporting accuracy by 40%.</w:t>
      </w:r>
    </w:p>
    <w:p w14:paraId="460C3C25" w14:textId="77777777" w:rsidR="00CF36AF" w:rsidRDefault="00CF36AF" w:rsidP="00CF36AF">
      <w:pPr>
        <w:pStyle w:val="ListParagraph"/>
        <w:spacing w:after="0" w:line="240" w:lineRule="auto"/>
        <w:jc w:val="both"/>
        <w:rPr>
          <w:rFonts w:cs="Arial"/>
          <w:sz w:val="18"/>
          <w:szCs w:val="18"/>
        </w:rPr>
      </w:pPr>
    </w:p>
    <w:p w14:paraId="56939B0C" w14:textId="2E825357" w:rsidR="00CF36AF" w:rsidRPr="00CF36AF" w:rsidRDefault="00CF36AF" w:rsidP="00CF36AF">
      <w:pPr>
        <w:spacing w:after="0" w:line="240" w:lineRule="auto"/>
        <w:jc w:val="both"/>
        <w:rPr>
          <w:rFonts w:cs="Arial"/>
          <w:sz w:val="18"/>
          <w:szCs w:val="18"/>
        </w:rPr>
      </w:pPr>
      <w:r w:rsidRPr="00CF36AF">
        <w:rPr>
          <w:rFonts w:cs="Arial"/>
          <w:b/>
          <w:bCs/>
          <w:sz w:val="18"/>
          <w:szCs w:val="18"/>
        </w:rPr>
        <w:t xml:space="preserve">Computer Simulation of Viral Dynamics </w:t>
      </w:r>
      <w:r w:rsidRPr="00107355">
        <w:rPr>
          <w:rFonts w:cs="Arial"/>
          <w:sz w:val="18"/>
          <w:szCs w:val="18"/>
        </w:rPr>
        <w:t>|</w:t>
      </w:r>
      <w:r>
        <w:rPr>
          <w:rFonts w:cs="Arial"/>
          <w:sz w:val="18"/>
          <w:szCs w:val="18"/>
        </w:rPr>
        <w:t xml:space="preserve"> Aston University                       </w:t>
      </w:r>
      <w:r w:rsidRPr="00CF36AF">
        <w:rPr>
          <w:rFonts w:cs="Arial"/>
          <w:sz w:val="18"/>
          <w:szCs w:val="18"/>
        </w:rPr>
        <w:t xml:space="preserve">                                                                                             Aug 2022 - Dec 2023</w:t>
      </w:r>
    </w:p>
    <w:p w14:paraId="77B008AD" w14:textId="60EAD479" w:rsidR="00CF36AF" w:rsidRPr="00CF36AF" w:rsidRDefault="00CF36AF" w:rsidP="00CF36AF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CF36AF">
        <w:rPr>
          <w:rFonts w:cs="Arial"/>
          <w:sz w:val="18"/>
          <w:szCs w:val="18"/>
        </w:rPr>
        <w:t>Extracted, cleaned, and analysed over 50GB of simulation data using Python and advanced statistical techniques.</w:t>
      </w:r>
    </w:p>
    <w:p w14:paraId="3749D593" w14:textId="32BDF955" w:rsidR="00CF36AF" w:rsidRPr="00CF36AF" w:rsidRDefault="00CF36AF" w:rsidP="00CF36AF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CF36AF">
        <w:rPr>
          <w:rFonts w:cs="Arial"/>
          <w:sz w:val="18"/>
          <w:szCs w:val="18"/>
        </w:rPr>
        <w:t>Designed data pipelines to process and visualize results from supercomputing simulations, improving data accessibility for insights.</w:t>
      </w:r>
    </w:p>
    <w:p w14:paraId="269344A4" w14:textId="1DA72FAD" w:rsidR="00CF36AF" w:rsidRPr="00CF36AF" w:rsidRDefault="00CF36AF" w:rsidP="00CF36AF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CF36AF">
        <w:rPr>
          <w:rFonts w:cs="Arial"/>
          <w:sz w:val="18"/>
          <w:szCs w:val="18"/>
        </w:rPr>
        <w:t>Demonstrated expertise in handling complex datasets and ensuring data accuracy in fast-paced research settings.</w:t>
      </w:r>
    </w:p>
    <w:p w14:paraId="7ABD120E" w14:textId="77777777" w:rsidR="00CF36AF" w:rsidRPr="00CF36AF" w:rsidRDefault="00CF36AF" w:rsidP="00CF36AF">
      <w:pPr>
        <w:spacing w:after="0" w:line="240" w:lineRule="auto"/>
        <w:jc w:val="both"/>
        <w:rPr>
          <w:rFonts w:cs="Arial"/>
          <w:sz w:val="18"/>
          <w:szCs w:val="18"/>
        </w:rPr>
      </w:pPr>
    </w:p>
    <w:p w14:paraId="426A920E" w14:textId="4FE7739D" w:rsidR="00CF36AF" w:rsidRPr="00CF36AF" w:rsidRDefault="00CF36AF" w:rsidP="00CF36AF">
      <w:pPr>
        <w:spacing w:after="0" w:line="240" w:lineRule="auto"/>
        <w:jc w:val="both"/>
        <w:rPr>
          <w:rFonts w:cs="Arial"/>
          <w:sz w:val="18"/>
          <w:szCs w:val="18"/>
        </w:rPr>
      </w:pPr>
      <w:r w:rsidRPr="00CF36AF">
        <w:rPr>
          <w:rFonts w:cs="Arial"/>
          <w:b/>
          <w:bCs/>
          <w:sz w:val="18"/>
          <w:szCs w:val="18"/>
        </w:rPr>
        <w:t xml:space="preserve">Clean India - Community Data Analytics </w:t>
      </w:r>
      <w:r w:rsidRPr="00107355">
        <w:rPr>
          <w:rFonts w:cs="Arial"/>
          <w:sz w:val="18"/>
          <w:szCs w:val="18"/>
        </w:rPr>
        <w:t>|</w:t>
      </w:r>
      <w:r>
        <w:rPr>
          <w:rFonts w:cs="Arial"/>
          <w:sz w:val="18"/>
          <w:szCs w:val="18"/>
        </w:rPr>
        <w:t xml:space="preserve"> Bharathiyar University     </w:t>
      </w:r>
      <w:r w:rsidRPr="00CF36AF">
        <w:rPr>
          <w:rFonts w:cs="Arial"/>
          <w:b/>
          <w:bCs/>
          <w:sz w:val="18"/>
          <w:szCs w:val="18"/>
        </w:rPr>
        <w:t xml:space="preserve">                                                                                                   </w:t>
      </w:r>
      <w:r w:rsidRPr="00CF36AF">
        <w:rPr>
          <w:rFonts w:cs="Arial"/>
          <w:sz w:val="18"/>
          <w:szCs w:val="18"/>
        </w:rPr>
        <w:t>Jan 2021 - May 2021</w:t>
      </w:r>
    </w:p>
    <w:p w14:paraId="0D71FD61" w14:textId="277022EB" w:rsidR="00CF36AF" w:rsidRPr="00CF36AF" w:rsidRDefault="00CF36AF" w:rsidP="00CF36AF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CF36AF">
        <w:rPr>
          <w:rFonts w:cs="Arial"/>
          <w:sz w:val="18"/>
          <w:szCs w:val="18"/>
        </w:rPr>
        <w:t>Built a dynamic data analytics platform using SQL and ASP.NET to collect and analyse community engagement data.</w:t>
      </w:r>
    </w:p>
    <w:p w14:paraId="691220FE" w14:textId="389831EF" w:rsidR="00CF36AF" w:rsidRPr="00CF36AF" w:rsidRDefault="00CF36AF" w:rsidP="00CF36AF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CF36AF">
        <w:rPr>
          <w:rFonts w:cs="Arial"/>
          <w:sz w:val="18"/>
          <w:szCs w:val="18"/>
        </w:rPr>
        <w:t>Enhanced data visualization through dashboards, enabling actionable insights and driving user engagement up by 30%.</w:t>
      </w:r>
    </w:p>
    <w:p w14:paraId="54CD524C" w14:textId="0D4EA25E" w:rsidR="00CF36AF" w:rsidRPr="00CF36AF" w:rsidRDefault="00CF36AF" w:rsidP="00CF36AF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CF36AF">
        <w:rPr>
          <w:rFonts w:cs="Arial"/>
          <w:sz w:val="18"/>
          <w:szCs w:val="18"/>
        </w:rPr>
        <w:t>Optimized database queries and reduced response times by 25%, ensuring seamless data processing for real-time analysis</w:t>
      </w:r>
    </w:p>
    <w:p w14:paraId="798B0806" w14:textId="1CBFED3D" w:rsidR="00337D60" w:rsidRPr="00107355" w:rsidRDefault="00337D60" w:rsidP="007015AD">
      <w:pPr>
        <w:pStyle w:val="ListParagraph"/>
        <w:spacing w:after="0" w:line="240" w:lineRule="auto"/>
        <w:jc w:val="both"/>
        <w:rPr>
          <w:rFonts w:cs="Arial"/>
          <w:sz w:val="18"/>
          <w:szCs w:val="18"/>
        </w:rPr>
      </w:pPr>
    </w:p>
    <w:p w14:paraId="5410472A" w14:textId="77777777" w:rsidR="001B719F" w:rsidRPr="00107355" w:rsidRDefault="001B719F" w:rsidP="001B719F">
      <w:pPr>
        <w:pBdr>
          <w:bottom w:val="single" w:sz="12" w:space="1" w:color="auto"/>
        </w:pBdr>
        <w:spacing w:after="0"/>
        <w:rPr>
          <w:rFonts w:cs="Arial"/>
          <w:b/>
          <w:bCs/>
          <w:sz w:val="18"/>
          <w:szCs w:val="18"/>
        </w:rPr>
      </w:pPr>
      <w:r w:rsidRPr="00107355">
        <w:rPr>
          <w:rFonts w:cs="Arial"/>
          <w:b/>
          <w:bCs/>
          <w:sz w:val="18"/>
          <w:szCs w:val="18"/>
        </w:rPr>
        <w:t>EDUCATION</w:t>
      </w:r>
    </w:p>
    <w:p w14:paraId="0F870B90" w14:textId="77777777" w:rsidR="001B719F" w:rsidRPr="00107355" w:rsidRDefault="001B719F" w:rsidP="001B719F">
      <w:pPr>
        <w:spacing w:after="0" w:line="240" w:lineRule="auto"/>
        <w:rPr>
          <w:rFonts w:cs="Arial"/>
          <w:sz w:val="18"/>
          <w:szCs w:val="18"/>
        </w:rPr>
      </w:pPr>
      <w:r w:rsidRPr="00107355">
        <w:rPr>
          <w:rFonts w:cs="Arial"/>
          <w:sz w:val="18"/>
          <w:szCs w:val="18"/>
        </w:rPr>
        <w:t xml:space="preserve">MSc Data Analytics | Aston University, United Kingdom                                                                                              </w:t>
      </w:r>
      <w:r>
        <w:rPr>
          <w:rFonts w:cs="Arial"/>
          <w:sz w:val="18"/>
          <w:szCs w:val="18"/>
        </w:rPr>
        <w:t xml:space="preserve">                           </w:t>
      </w:r>
      <w:r w:rsidRPr="00107355">
        <w:rPr>
          <w:rFonts w:cs="Arial"/>
          <w:sz w:val="18"/>
          <w:szCs w:val="18"/>
        </w:rPr>
        <w:t xml:space="preserve">    Aug 2022 - Dec 2023</w:t>
      </w:r>
    </w:p>
    <w:p w14:paraId="4AD34151" w14:textId="77777777" w:rsidR="001B719F" w:rsidRPr="00107355" w:rsidRDefault="001B719F" w:rsidP="001B719F">
      <w:pPr>
        <w:spacing w:after="0" w:line="240" w:lineRule="auto"/>
        <w:rPr>
          <w:rFonts w:cs="Arial"/>
          <w:sz w:val="18"/>
          <w:szCs w:val="18"/>
        </w:rPr>
      </w:pPr>
      <w:r w:rsidRPr="00107355">
        <w:rPr>
          <w:rFonts w:cs="Arial"/>
          <w:sz w:val="18"/>
          <w:szCs w:val="18"/>
        </w:rPr>
        <w:t xml:space="preserve">BSc Software Systems | Bharathiyar University, India                                                                                                     </w:t>
      </w:r>
      <w:r>
        <w:rPr>
          <w:rFonts w:cs="Arial"/>
          <w:sz w:val="18"/>
          <w:szCs w:val="18"/>
        </w:rPr>
        <w:t xml:space="preserve">                           </w:t>
      </w:r>
      <w:r w:rsidRPr="00107355">
        <w:rPr>
          <w:rFonts w:cs="Arial"/>
          <w:sz w:val="18"/>
          <w:szCs w:val="18"/>
        </w:rPr>
        <w:t xml:space="preserve"> Sep 2018 - May 2021</w:t>
      </w:r>
    </w:p>
    <w:p w14:paraId="0088F6E2" w14:textId="77777777" w:rsidR="00107355" w:rsidRDefault="00107355" w:rsidP="0055520E">
      <w:pPr>
        <w:pBdr>
          <w:bottom w:val="single" w:sz="12" w:space="1" w:color="auto"/>
        </w:pBdr>
        <w:spacing w:after="0"/>
        <w:rPr>
          <w:rFonts w:cs="Arial"/>
          <w:b/>
          <w:bCs/>
          <w:sz w:val="18"/>
          <w:szCs w:val="18"/>
        </w:rPr>
      </w:pPr>
    </w:p>
    <w:p w14:paraId="57E1B740" w14:textId="4CB98F60" w:rsidR="005004AF" w:rsidRPr="005004AF" w:rsidRDefault="005004AF" w:rsidP="005004AF">
      <w:pPr>
        <w:pBdr>
          <w:bottom w:val="single" w:sz="12" w:space="1" w:color="auto"/>
        </w:pBdr>
        <w:spacing w:after="0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>CERTIFICATIONS</w:t>
      </w:r>
      <w:r w:rsidR="001B719F" w:rsidRPr="001B719F">
        <w:rPr>
          <w:rFonts w:cs="Arial"/>
          <w:b/>
          <w:bCs/>
          <w:sz w:val="18"/>
          <w:szCs w:val="18"/>
        </w:rPr>
        <w:t xml:space="preserve"> </w:t>
      </w:r>
    </w:p>
    <w:p w14:paraId="76310A6D" w14:textId="3B9EC347" w:rsidR="005004AF" w:rsidRPr="005004AF" w:rsidRDefault="005004AF" w:rsidP="005004AF">
      <w:pPr>
        <w:pStyle w:val="ListParagraph"/>
        <w:numPr>
          <w:ilvl w:val="0"/>
          <w:numId w:val="69"/>
        </w:numPr>
        <w:spacing w:after="0"/>
        <w:jc w:val="both"/>
        <w:rPr>
          <w:rFonts w:cs="Arial"/>
          <w:sz w:val="18"/>
          <w:szCs w:val="18"/>
        </w:rPr>
      </w:pPr>
      <w:r w:rsidRPr="005004AF">
        <w:rPr>
          <w:rFonts w:cs="Arial"/>
          <w:sz w:val="18"/>
          <w:szCs w:val="18"/>
        </w:rPr>
        <w:t xml:space="preserve">Microsoft Power BI Data Analyst Professional </w:t>
      </w:r>
      <w:r w:rsidR="00AA004C" w:rsidRPr="00107355">
        <w:rPr>
          <w:rFonts w:cs="Arial"/>
          <w:sz w:val="18"/>
          <w:szCs w:val="18"/>
        </w:rPr>
        <w:t>|</w:t>
      </w:r>
      <w:r w:rsidR="00AA004C">
        <w:rPr>
          <w:rFonts w:cs="Arial"/>
          <w:sz w:val="18"/>
          <w:szCs w:val="18"/>
        </w:rPr>
        <w:t xml:space="preserve"> </w:t>
      </w:r>
      <w:r w:rsidRPr="005004AF">
        <w:rPr>
          <w:rFonts w:cs="Arial"/>
          <w:sz w:val="18"/>
          <w:szCs w:val="18"/>
        </w:rPr>
        <w:t>Coursera</w:t>
      </w:r>
      <w:r w:rsidR="00AA004C">
        <w:rPr>
          <w:rFonts w:cs="Arial"/>
          <w:sz w:val="18"/>
          <w:szCs w:val="18"/>
        </w:rPr>
        <w:t xml:space="preserve">   </w:t>
      </w:r>
      <w:r w:rsidRPr="005004AF">
        <w:rPr>
          <w:rFonts w:cs="Arial"/>
          <w:sz w:val="18"/>
          <w:szCs w:val="18"/>
        </w:rPr>
        <w:t xml:space="preserve">                                           </w:t>
      </w:r>
      <w:r>
        <w:rPr>
          <w:rFonts w:cs="Arial"/>
          <w:sz w:val="18"/>
          <w:szCs w:val="18"/>
        </w:rPr>
        <w:t xml:space="preserve">                                                              </w:t>
      </w:r>
      <w:r w:rsidRPr="005004AF">
        <w:rPr>
          <w:rFonts w:cs="Arial"/>
          <w:sz w:val="18"/>
          <w:szCs w:val="18"/>
        </w:rPr>
        <w:t xml:space="preserve"> </w:t>
      </w:r>
      <w:r w:rsidR="00CF36AF">
        <w:rPr>
          <w:rFonts w:cs="Arial"/>
          <w:sz w:val="18"/>
          <w:szCs w:val="18"/>
        </w:rPr>
        <w:t>Oct</w:t>
      </w:r>
      <w:r w:rsidRPr="005004AF">
        <w:rPr>
          <w:rFonts w:cs="Arial"/>
          <w:sz w:val="18"/>
          <w:szCs w:val="18"/>
        </w:rPr>
        <w:t xml:space="preserve"> 2025 - Present</w:t>
      </w:r>
    </w:p>
    <w:p w14:paraId="5269F9AC" w14:textId="1D150314" w:rsidR="005004AF" w:rsidRPr="005004AF" w:rsidRDefault="005004AF" w:rsidP="005004AF">
      <w:pPr>
        <w:pStyle w:val="ListParagraph"/>
        <w:numPr>
          <w:ilvl w:val="0"/>
          <w:numId w:val="69"/>
        </w:numPr>
        <w:spacing w:after="0"/>
        <w:jc w:val="both"/>
        <w:rPr>
          <w:rFonts w:cs="Arial"/>
          <w:sz w:val="18"/>
          <w:szCs w:val="18"/>
        </w:rPr>
      </w:pPr>
      <w:r w:rsidRPr="005004AF">
        <w:rPr>
          <w:rFonts w:cs="Arial"/>
          <w:sz w:val="18"/>
          <w:szCs w:val="18"/>
        </w:rPr>
        <w:t xml:space="preserve">Advanced Google Analytics </w:t>
      </w:r>
      <w:r w:rsidR="00AA004C" w:rsidRPr="00107355">
        <w:rPr>
          <w:rFonts w:cs="Arial"/>
          <w:sz w:val="18"/>
          <w:szCs w:val="18"/>
        </w:rPr>
        <w:t>|</w:t>
      </w:r>
      <w:r w:rsidR="00AA004C">
        <w:rPr>
          <w:rFonts w:cs="Arial"/>
          <w:sz w:val="18"/>
          <w:szCs w:val="18"/>
        </w:rPr>
        <w:t xml:space="preserve"> </w:t>
      </w:r>
      <w:r w:rsidRPr="005004AF">
        <w:rPr>
          <w:rFonts w:cs="Arial"/>
          <w:sz w:val="18"/>
          <w:szCs w:val="18"/>
        </w:rPr>
        <w:t xml:space="preserve">Google                                            </w:t>
      </w:r>
      <w:r w:rsidR="00AA004C">
        <w:rPr>
          <w:rFonts w:cs="Arial"/>
          <w:sz w:val="18"/>
          <w:szCs w:val="18"/>
        </w:rPr>
        <w:t xml:space="preserve"> </w:t>
      </w:r>
      <w:r w:rsidRPr="005004AF">
        <w:rPr>
          <w:rFonts w:cs="Arial"/>
          <w:sz w:val="18"/>
          <w:szCs w:val="18"/>
        </w:rPr>
        <w:t xml:space="preserve">                               </w:t>
      </w:r>
      <w:r>
        <w:rPr>
          <w:rFonts w:cs="Arial"/>
          <w:sz w:val="18"/>
          <w:szCs w:val="18"/>
        </w:rPr>
        <w:t xml:space="preserve">                                                                         </w:t>
      </w:r>
      <w:r w:rsidRPr="005004AF">
        <w:rPr>
          <w:rFonts w:cs="Arial"/>
          <w:sz w:val="18"/>
          <w:szCs w:val="18"/>
        </w:rPr>
        <w:t>Dec 2020 - Feb 2021</w:t>
      </w:r>
    </w:p>
    <w:p w14:paraId="6ECDCD18" w14:textId="2A894D4C" w:rsidR="005004AF" w:rsidRPr="005004AF" w:rsidRDefault="005004AF" w:rsidP="005004AF">
      <w:pPr>
        <w:pStyle w:val="ListParagraph"/>
        <w:numPr>
          <w:ilvl w:val="0"/>
          <w:numId w:val="69"/>
        </w:numPr>
        <w:spacing w:after="0"/>
        <w:jc w:val="both"/>
        <w:rPr>
          <w:rFonts w:cs="Arial"/>
          <w:sz w:val="18"/>
          <w:szCs w:val="18"/>
        </w:rPr>
      </w:pPr>
      <w:r w:rsidRPr="005004AF">
        <w:rPr>
          <w:rFonts w:cs="Arial"/>
          <w:sz w:val="18"/>
          <w:szCs w:val="18"/>
        </w:rPr>
        <w:t xml:space="preserve">Fundamentals of Python </w:t>
      </w:r>
      <w:r w:rsidR="00AA004C" w:rsidRPr="00107355">
        <w:rPr>
          <w:rFonts w:cs="Arial"/>
          <w:sz w:val="18"/>
          <w:szCs w:val="18"/>
        </w:rPr>
        <w:t>|</w:t>
      </w:r>
      <w:r w:rsidR="00AA004C">
        <w:rPr>
          <w:rFonts w:cs="Arial"/>
          <w:sz w:val="18"/>
          <w:szCs w:val="18"/>
        </w:rPr>
        <w:t xml:space="preserve"> </w:t>
      </w:r>
      <w:r w:rsidRPr="005004AF">
        <w:rPr>
          <w:rFonts w:cs="Arial"/>
          <w:sz w:val="18"/>
          <w:szCs w:val="18"/>
        </w:rPr>
        <w:t xml:space="preserve">Amity Future Academy         </w:t>
      </w:r>
      <w:r w:rsidR="00AA004C">
        <w:rPr>
          <w:rFonts w:cs="Arial"/>
          <w:sz w:val="18"/>
          <w:szCs w:val="18"/>
        </w:rPr>
        <w:t xml:space="preserve">  </w:t>
      </w:r>
      <w:r w:rsidRPr="005004AF">
        <w:rPr>
          <w:rFonts w:cs="Arial"/>
          <w:sz w:val="18"/>
          <w:szCs w:val="18"/>
        </w:rPr>
        <w:t xml:space="preserve">                                         </w:t>
      </w:r>
      <w:r>
        <w:rPr>
          <w:rFonts w:cs="Arial"/>
          <w:sz w:val="18"/>
          <w:szCs w:val="18"/>
        </w:rPr>
        <w:t xml:space="preserve">                                                                 </w:t>
      </w:r>
      <w:r w:rsidRPr="005004AF">
        <w:rPr>
          <w:rFonts w:cs="Arial"/>
          <w:sz w:val="18"/>
          <w:szCs w:val="18"/>
        </w:rPr>
        <w:t xml:space="preserve">    Jan 2020 - Apr 2020</w:t>
      </w:r>
    </w:p>
    <w:p w14:paraId="440DC823" w14:textId="4960205C" w:rsidR="00313418" w:rsidRPr="00313418" w:rsidRDefault="00313418" w:rsidP="005004AF">
      <w:pPr>
        <w:pStyle w:val="ListParagraph"/>
        <w:spacing w:after="0"/>
        <w:jc w:val="both"/>
        <w:rPr>
          <w:rFonts w:cs="Arial"/>
          <w:sz w:val="18"/>
          <w:szCs w:val="18"/>
        </w:rPr>
      </w:pPr>
    </w:p>
    <w:sectPr w:rsidR="00313418" w:rsidRPr="00313418" w:rsidSect="00E90B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27A9B" w14:textId="77777777" w:rsidR="00265EE7" w:rsidRDefault="00265EE7" w:rsidP="00D34891">
      <w:pPr>
        <w:spacing w:after="0" w:line="240" w:lineRule="auto"/>
      </w:pPr>
      <w:r>
        <w:separator/>
      </w:r>
    </w:p>
  </w:endnote>
  <w:endnote w:type="continuationSeparator" w:id="0">
    <w:p w14:paraId="7567D19F" w14:textId="77777777" w:rsidR="00265EE7" w:rsidRDefault="00265EE7" w:rsidP="00D34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5BFED" w14:textId="77777777" w:rsidR="00265EE7" w:rsidRDefault="00265EE7" w:rsidP="00D34891">
      <w:pPr>
        <w:spacing w:after="0" w:line="240" w:lineRule="auto"/>
      </w:pPr>
      <w:r>
        <w:separator/>
      </w:r>
    </w:p>
  </w:footnote>
  <w:footnote w:type="continuationSeparator" w:id="0">
    <w:p w14:paraId="501052E4" w14:textId="77777777" w:rsidR="00265EE7" w:rsidRDefault="00265EE7" w:rsidP="00D34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71938"/>
    <w:multiLevelType w:val="multilevel"/>
    <w:tmpl w:val="6D58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E7E16"/>
    <w:multiLevelType w:val="hybridMultilevel"/>
    <w:tmpl w:val="D9E0E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41733D"/>
    <w:multiLevelType w:val="multilevel"/>
    <w:tmpl w:val="784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C000D"/>
    <w:multiLevelType w:val="hybridMultilevel"/>
    <w:tmpl w:val="C53C3F1A"/>
    <w:lvl w:ilvl="0" w:tplc="E1EC9496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B21EDC"/>
    <w:multiLevelType w:val="hybridMultilevel"/>
    <w:tmpl w:val="17A8F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D80A15"/>
    <w:multiLevelType w:val="hybridMultilevel"/>
    <w:tmpl w:val="D7849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18F9"/>
    <w:multiLevelType w:val="multilevel"/>
    <w:tmpl w:val="4EFEC9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HAnsi" w:hint="default"/>
        <w:b/>
        <w:w w:val="1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55A09"/>
    <w:multiLevelType w:val="hybridMultilevel"/>
    <w:tmpl w:val="CECAC4E4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AC0099"/>
    <w:multiLevelType w:val="hybridMultilevel"/>
    <w:tmpl w:val="3132925E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1F5FE8"/>
    <w:multiLevelType w:val="hybridMultilevel"/>
    <w:tmpl w:val="1CD43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484A04"/>
    <w:multiLevelType w:val="hybridMultilevel"/>
    <w:tmpl w:val="936AD46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22E267EB"/>
    <w:multiLevelType w:val="hybridMultilevel"/>
    <w:tmpl w:val="AADE930C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6B791C"/>
    <w:multiLevelType w:val="multilevel"/>
    <w:tmpl w:val="BA4217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C26A2"/>
    <w:multiLevelType w:val="hybridMultilevel"/>
    <w:tmpl w:val="468E3DDE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814E73"/>
    <w:multiLevelType w:val="multilevel"/>
    <w:tmpl w:val="F51E10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HAnsi" w:hint="default"/>
        <w:b/>
        <w:w w:val="1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B5E44"/>
    <w:multiLevelType w:val="hybridMultilevel"/>
    <w:tmpl w:val="3FB0B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321A54"/>
    <w:multiLevelType w:val="hybridMultilevel"/>
    <w:tmpl w:val="870C4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7E69B6"/>
    <w:multiLevelType w:val="hybridMultilevel"/>
    <w:tmpl w:val="E2B0F704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60194D"/>
    <w:multiLevelType w:val="multilevel"/>
    <w:tmpl w:val="3F34FE1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8477F"/>
    <w:multiLevelType w:val="hybridMultilevel"/>
    <w:tmpl w:val="3844D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852F4C"/>
    <w:multiLevelType w:val="multilevel"/>
    <w:tmpl w:val="2340C1C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HAnsi" w:hint="default"/>
        <w:b/>
        <w:w w:val="1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61EDD"/>
    <w:multiLevelType w:val="hybridMultilevel"/>
    <w:tmpl w:val="FE3CDAA2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DF667E"/>
    <w:multiLevelType w:val="hybridMultilevel"/>
    <w:tmpl w:val="85964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EB3282"/>
    <w:multiLevelType w:val="multilevel"/>
    <w:tmpl w:val="0ACA65B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HAnsi" w:hint="default"/>
        <w:b/>
        <w:w w:val="1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84D29"/>
    <w:multiLevelType w:val="hybridMultilevel"/>
    <w:tmpl w:val="A8AC7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CA7ED7"/>
    <w:multiLevelType w:val="hybridMultilevel"/>
    <w:tmpl w:val="69507B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79905CF"/>
    <w:multiLevelType w:val="hybridMultilevel"/>
    <w:tmpl w:val="765ACA4C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434DAB"/>
    <w:multiLevelType w:val="hybridMultilevel"/>
    <w:tmpl w:val="9C4CA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CD740F"/>
    <w:multiLevelType w:val="hybridMultilevel"/>
    <w:tmpl w:val="1B283F64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7A53BA"/>
    <w:multiLevelType w:val="hybridMultilevel"/>
    <w:tmpl w:val="BA981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7B39BC"/>
    <w:multiLevelType w:val="hybridMultilevel"/>
    <w:tmpl w:val="9D0697A4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6D5827"/>
    <w:multiLevelType w:val="multilevel"/>
    <w:tmpl w:val="ED96336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HAnsi" w:hint="default"/>
        <w:b/>
        <w:w w:val="1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F57FC"/>
    <w:multiLevelType w:val="hybridMultilevel"/>
    <w:tmpl w:val="63344D8A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1456FA"/>
    <w:multiLevelType w:val="hybridMultilevel"/>
    <w:tmpl w:val="DA3A9EDC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1D2BD0"/>
    <w:multiLevelType w:val="multilevel"/>
    <w:tmpl w:val="BA4217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934B21"/>
    <w:multiLevelType w:val="hybridMultilevel"/>
    <w:tmpl w:val="DF9E6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CA6BB2"/>
    <w:multiLevelType w:val="hybridMultilevel"/>
    <w:tmpl w:val="FEC0A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FE5205"/>
    <w:multiLevelType w:val="hybridMultilevel"/>
    <w:tmpl w:val="84C84F8A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495FB2"/>
    <w:multiLevelType w:val="hybridMultilevel"/>
    <w:tmpl w:val="1C52D4F8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993F96"/>
    <w:multiLevelType w:val="hybridMultilevel"/>
    <w:tmpl w:val="078E2836"/>
    <w:lvl w:ilvl="0" w:tplc="86C0D738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932761"/>
    <w:multiLevelType w:val="hybridMultilevel"/>
    <w:tmpl w:val="D6004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66D5E80"/>
    <w:multiLevelType w:val="hybridMultilevel"/>
    <w:tmpl w:val="57060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257D83"/>
    <w:multiLevelType w:val="hybridMultilevel"/>
    <w:tmpl w:val="C5F02C6A"/>
    <w:lvl w:ilvl="0" w:tplc="D8ACEF9A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19E2EC5"/>
    <w:multiLevelType w:val="hybridMultilevel"/>
    <w:tmpl w:val="ED36B146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A9272E"/>
    <w:multiLevelType w:val="multilevel"/>
    <w:tmpl w:val="8AE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227BD0"/>
    <w:multiLevelType w:val="multilevel"/>
    <w:tmpl w:val="EB8C2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AC26BB"/>
    <w:multiLevelType w:val="hybridMultilevel"/>
    <w:tmpl w:val="32EE5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26494D"/>
    <w:multiLevelType w:val="multilevel"/>
    <w:tmpl w:val="3F34FE1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5636C8"/>
    <w:multiLevelType w:val="hybridMultilevel"/>
    <w:tmpl w:val="9BB02C74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7E314E"/>
    <w:multiLevelType w:val="hybridMultilevel"/>
    <w:tmpl w:val="1B2CF1B6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C522F3"/>
    <w:multiLevelType w:val="multilevel"/>
    <w:tmpl w:val="2340C1C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HAnsi" w:hint="default"/>
        <w:b/>
        <w:w w:val="1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E16BAC"/>
    <w:multiLevelType w:val="hybridMultilevel"/>
    <w:tmpl w:val="6832A198"/>
    <w:lvl w:ilvl="0" w:tplc="8850F9F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855C71"/>
    <w:multiLevelType w:val="hybridMultilevel"/>
    <w:tmpl w:val="3410A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544ED2"/>
    <w:multiLevelType w:val="hybridMultilevel"/>
    <w:tmpl w:val="3A36B24C"/>
    <w:lvl w:ilvl="0" w:tplc="5C5CD306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1963AC"/>
    <w:multiLevelType w:val="hybridMultilevel"/>
    <w:tmpl w:val="051C650C"/>
    <w:lvl w:ilvl="0" w:tplc="834EB00A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B12718"/>
    <w:multiLevelType w:val="multilevel"/>
    <w:tmpl w:val="CD5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HAnsi" w:hint="default"/>
        <w:b/>
        <w:w w:val="1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4F3155"/>
    <w:multiLevelType w:val="multilevel"/>
    <w:tmpl w:val="9C1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6A408A"/>
    <w:multiLevelType w:val="hybridMultilevel"/>
    <w:tmpl w:val="46A47F7C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6D5B97"/>
    <w:multiLevelType w:val="hybridMultilevel"/>
    <w:tmpl w:val="D98A2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B985436"/>
    <w:multiLevelType w:val="multilevel"/>
    <w:tmpl w:val="02724A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HAnsi" w:hint="default"/>
        <w:b/>
        <w:w w:val="1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5A32A0"/>
    <w:multiLevelType w:val="hybridMultilevel"/>
    <w:tmpl w:val="7FEE653C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7B5B2C"/>
    <w:multiLevelType w:val="hybridMultilevel"/>
    <w:tmpl w:val="C3D65BF0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FC33123"/>
    <w:multiLevelType w:val="hybridMultilevel"/>
    <w:tmpl w:val="42A2D700"/>
    <w:lvl w:ilvl="0" w:tplc="D8ACEF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515437">
    <w:abstractNumId w:val="8"/>
  </w:num>
  <w:num w:numId="2" w16cid:durableId="647436408">
    <w:abstractNumId w:val="6"/>
  </w:num>
  <w:num w:numId="3" w16cid:durableId="1171064260">
    <w:abstractNumId w:val="5"/>
  </w:num>
  <w:num w:numId="4" w16cid:durableId="52428902">
    <w:abstractNumId w:val="4"/>
  </w:num>
  <w:num w:numId="5" w16cid:durableId="1524250706">
    <w:abstractNumId w:val="7"/>
  </w:num>
  <w:num w:numId="6" w16cid:durableId="1054888416">
    <w:abstractNumId w:val="3"/>
  </w:num>
  <w:num w:numId="7" w16cid:durableId="1739010305">
    <w:abstractNumId w:val="2"/>
  </w:num>
  <w:num w:numId="8" w16cid:durableId="924150451">
    <w:abstractNumId w:val="1"/>
  </w:num>
  <w:num w:numId="9" w16cid:durableId="1460955730">
    <w:abstractNumId w:val="0"/>
  </w:num>
  <w:num w:numId="10" w16cid:durableId="1708600911">
    <w:abstractNumId w:val="64"/>
  </w:num>
  <w:num w:numId="11" w16cid:durableId="1517186818">
    <w:abstractNumId w:val="65"/>
  </w:num>
  <w:num w:numId="12" w16cid:durableId="1957977795">
    <w:abstractNumId w:val="19"/>
  </w:num>
  <w:num w:numId="13" w16cid:durableId="1025593233">
    <w:abstractNumId w:val="71"/>
  </w:num>
  <w:num w:numId="14" w16cid:durableId="1126895668">
    <w:abstractNumId w:val="46"/>
  </w:num>
  <w:num w:numId="15" w16cid:durableId="2070151767">
    <w:abstractNumId w:val="55"/>
  </w:num>
  <w:num w:numId="16" w16cid:durableId="1765419999">
    <w:abstractNumId w:val="30"/>
  </w:num>
  <w:num w:numId="17" w16cid:durableId="629747367">
    <w:abstractNumId w:val="57"/>
  </w:num>
  <w:num w:numId="18" w16cid:durableId="1251547884">
    <w:abstractNumId w:val="66"/>
  </w:num>
  <w:num w:numId="19" w16cid:durableId="1122916933">
    <w:abstractNumId w:val="39"/>
  </w:num>
  <w:num w:numId="20" w16cid:durableId="1388066863">
    <w:abstractNumId w:val="26"/>
  </w:num>
  <w:num w:numId="21" w16cid:durableId="523175309">
    <w:abstractNumId w:val="18"/>
  </w:num>
  <w:num w:numId="22" w16cid:durableId="949236685">
    <w:abstractNumId w:val="58"/>
  </w:num>
  <w:num w:numId="23" w16cid:durableId="1836992131">
    <w:abstractNumId w:val="44"/>
  </w:num>
  <w:num w:numId="24" w16cid:durableId="1339695853">
    <w:abstractNumId w:val="32"/>
  </w:num>
  <w:num w:numId="25" w16cid:durableId="1596740633">
    <w:abstractNumId w:val="68"/>
  </w:num>
  <w:num w:numId="26" w16cid:durableId="1622027106">
    <w:abstractNumId w:val="23"/>
  </w:num>
  <w:num w:numId="27" w16cid:durableId="731344090">
    <w:abstractNumId w:val="15"/>
  </w:num>
  <w:num w:numId="28" w16cid:durableId="523789745">
    <w:abstractNumId w:val="40"/>
  </w:num>
  <w:num w:numId="29" w16cid:durableId="77136742">
    <w:abstractNumId w:val="59"/>
  </w:num>
  <w:num w:numId="30" w16cid:durableId="1539851493">
    <w:abstractNumId w:val="29"/>
  </w:num>
  <w:num w:numId="31" w16cid:durableId="1761485627">
    <w:abstractNumId w:val="48"/>
  </w:num>
  <w:num w:numId="32" w16cid:durableId="1841431411">
    <w:abstractNumId w:val="47"/>
  </w:num>
  <w:num w:numId="33" w16cid:durableId="1522009541">
    <w:abstractNumId w:val="45"/>
  </w:num>
  <w:num w:numId="34" w16cid:durableId="606617104">
    <w:abstractNumId w:val="28"/>
  </w:num>
  <w:num w:numId="35" w16cid:durableId="1332684219">
    <w:abstractNumId w:val="62"/>
  </w:num>
  <w:num w:numId="36" w16cid:durableId="746540492">
    <w:abstractNumId w:val="25"/>
  </w:num>
  <w:num w:numId="37" w16cid:durableId="272516722">
    <w:abstractNumId w:val="36"/>
  </w:num>
  <w:num w:numId="38" w16cid:durableId="1266308362">
    <w:abstractNumId w:val="22"/>
  </w:num>
  <w:num w:numId="39" w16cid:durableId="2056079029">
    <w:abstractNumId w:val="41"/>
  </w:num>
  <w:num w:numId="40" w16cid:durableId="1125932335">
    <w:abstractNumId w:val="37"/>
  </w:num>
  <w:num w:numId="41" w16cid:durableId="940718515">
    <w:abstractNumId w:val="42"/>
  </w:num>
  <w:num w:numId="42" w16cid:durableId="2105491627">
    <w:abstractNumId w:val="11"/>
  </w:num>
  <w:num w:numId="43" w16cid:durableId="587662661">
    <w:abstractNumId w:val="9"/>
  </w:num>
  <w:num w:numId="44" w16cid:durableId="508756058">
    <w:abstractNumId w:val="31"/>
  </w:num>
  <w:num w:numId="45" w16cid:durableId="1480032141">
    <w:abstractNumId w:val="27"/>
  </w:num>
  <w:num w:numId="46" w16cid:durableId="879245304">
    <w:abstractNumId w:val="56"/>
  </w:num>
  <w:num w:numId="47" w16cid:durableId="2031253610">
    <w:abstractNumId w:val="21"/>
  </w:num>
  <w:num w:numId="48" w16cid:durableId="1973440076">
    <w:abstractNumId w:val="53"/>
  </w:num>
  <w:num w:numId="49" w16cid:durableId="230771965">
    <w:abstractNumId w:val="43"/>
  </w:num>
  <w:num w:numId="50" w16cid:durableId="704601193">
    <w:abstractNumId w:val="54"/>
  </w:num>
  <w:num w:numId="51" w16cid:durableId="1350375553">
    <w:abstractNumId w:val="38"/>
  </w:num>
  <w:num w:numId="52" w16cid:durableId="2113430298">
    <w:abstractNumId w:val="35"/>
  </w:num>
  <w:num w:numId="53" w16cid:durableId="1341927218">
    <w:abstractNumId w:val="51"/>
  </w:num>
  <w:num w:numId="54" w16cid:durableId="1615096167">
    <w:abstractNumId w:val="12"/>
  </w:num>
  <w:num w:numId="55" w16cid:durableId="1147285234">
    <w:abstractNumId w:val="34"/>
  </w:num>
  <w:num w:numId="56" w16cid:durableId="1235972913">
    <w:abstractNumId w:val="67"/>
  </w:num>
  <w:num w:numId="57" w16cid:durableId="1495996615">
    <w:abstractNumId w:val="60"/>
  </w:num>
  <w:num w:numId="58" w16cid:durableId="2018657480">
    <w:abstractNumId w:val="10"/>
  </w:num>
  <w:num w:numId="59" w16cid:durableId="182476243">
    <w:abstractNumId w:val="20"/>
  </w:num>
  <w:num w:numId="60" w16cid:durableId="1233544330">
    <w:abstractNumId w:val="52"/>
  </w:num>
  <w:num w:numId="61" w16cid:durableId="1098789694">
    <w:abstractNumId w:val="70"/>
  </w:num>
  <w:num w:numId="62" w16cid:durableId="1441682642">
    <w:abstractNumId w:val="63"/>
  </w:num>
  <w:num w:numId="63" w16cid:durableId="239096254">
    <w:abstractNumId w:val="24"/>
  </w:num>
  <w:num w:numId="64" w16cid:durableId="1827941669">
    <w:abstractNumId w:val="14"/>
  </w:num>
  <w:num w:numId="65" w16cid:durableId="1551306122">
    <w:abstractNumId w:val="17"/>
  </w:num>
  <w:num w:numId="66" w16cid:durableId="260799902">
    <w:abstractNumId w:val="69"/>
  </w:num>
  <w:num w:numId="67" w16cid:durableId="551040246">
    <w:abstractNumId w:val="13"/>
  </w:num>
  <w:num w:numId="68" w16cid:durableId="83301588">
    <w:abstractNumId w:val="33"/>
  </w:num>
  <w:num w:numId="69" w16cid:durableId="1853252012">
    <w:abstractNumId w:val="49"/>
  </w:num>
  <w:num w:numId="70" w16cid:durableId="713384268">
    <w:abstractNumId w:val="61"/>
  </w:num>
  <w:num w:numId="71" w16cid:durableId="565918020">
    <w:abstractNumId w:val="16"/>
  </w:num>
  <w:num w:numId="72" w16cid:durableId="143250949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CC2"/>
    <w:rsid w:val="00034616"/>
    <w:rsid w:val="00053F8B"/>
    <w:rsid w:val="00054515"/>
    <w:rsid w:val="00057DC4"/>
    <w:rsid w:val="0006063C"/>
    <w:rsid w:val="00076204"/>
    <w:rsid w:val="00086D7B"/>
    <w:rsid w:val="000B077B"/>
    <w:rsid w:val="000B4DC4"/>
    <w:rsid w:val="000B59DE"/>
    <w:rsid w:val="001028F0"/>
    <w:rsid w:val="00107355"/>
    <w:rsid w:val="00125E0B"/>
    <w:rsid w:val="0013646B"/>
    <w:rsid w:val="0015074B"/>
    <w:rsid w:val="001B109D"/>
    <w:rsid w:val="001B719F"/>
    <w:rsid w:val="001D78A2"/>
    <w:rsid w:val="002200AB"/>
    <w:rsid w:val="0022232D"/>
    <w:rsid w:val="00265EE7"/>
    <w:rsid w:val="0029639D"/>
    <w:rsid w:val="002A2D3B"/>
    <w:rsid w:val="002B69B9"/>
    <w:rsid w:val="002D0FF4"/>
    <w:rsid w:val="002F03E4"/>
    <w:rsid w:val="002F2587"/>
    <w:rsid w:val="00313418"/>
    <w:rsid w:val="00326F90"/>
    <w:rsid w:val="00337D60"/>
    <w:rsid w:val="00345C5F"/>
    <w:rsid w:val="0036125F"/>
    <w:rsid w:val="0038498D"/>
    <w:rsid w:val="003B5972"/>
    <w:rsid w:val="003C410C"/>
    <w:rsid w:val="003E1531"/>
    <w:rsid w:val="00471E77"/>
    <w:rsid w:val="00472F11"/>
    <w:rsid w:val="004735CF"/>
    <w:rsid w:val="0049582D"/>
    <w:rsid w:val="004A5C90"/>
    <w:rsid w:val="004D474E"/>
    <w:rsid w:val="004E75A9"/>
    <w:rsid w:val="005004AF"/>
    <w:rsid w:val="005042A5"/>
    <w:rsid w:val="0052566D"/>
    <w:rsid w:val="0054473E"/>
    <w:rsid w:val="0055520E"/>
    <w:rsid w:val="005661EA"/>
    <w:rsid w:val="005977B5"/>
    <w:rsid w:val="005B6CF2"/>
    <w:rsid w:val="005D23AF"/>
    <w:rsid w:val="006060D5"/>
    <w:rsid w:val="00625574"/>
    <w:rsid w:val="006509BE"/>
    <w:rsid w:val="006647E7"/>
    <w:rsid w:val="00687989"/>
    <w:rsid w:val="006D14CC"/>
    <w:rsid w:val="006F7065"/>
    <w:rsid w:val="007015AD"/>
    <w:rsid w:val="00701A76"/>
    <w:rsid w:val="007161C7"/>
    <w:rsid w:val="00751E69"/>
    <w:rsid w:val="00753040"/>
    <w:rsid w:val="007626A8"/>
    <w:rsid w:val="00770FE7"/>
    <w:rsid w:val="0079746D"/>
    <w:rsid w:val="007D42EE"/>
    <w:rsid w:val="007F1A84"/>
    <w:rsid w:val="00817B46"/>
    <w:rsid w:val="008514A9"/>
    <w:rsid w:val="00863CED"/>
    <w:rsid w:val="008746E3"/>
    <w:rsid w:val="00875782"/>
    <w:rsid w:val="00891E26"/>
    <w:rsid w:val="008F381A"/>
    <w:rsid w:val="00903B8D"/>
    <w:rsid w:val="0092139E"/>
    <w:rsid w:val="009215C1"/>
    <w:rsid w:val="00943E89"/>
    <w:rsid w:val="00950B82"/>
    <w:rsid w:val="00967EBF"/>
    <w:rsid w:val="009D07DC"/>
    <w:rsid w:val="009E6CE5"/>
    <w:rsid w:val="009F25F8"/>
    <w:rsid w:val="00A06D16"/>
    <w:rsid w:val="00A0784E"/>
    <w:rsid w:val="00A17DD4"/>
    <w:rsid w:val="00A35AE6"/>
    <w:rsid w:val="00A6725D"/>
    <w:rsid w:val="00A84319"/>
    <w:rsid w:val="00A91B9B"/>
    <w:rsid w:val="00AA004C"/>
    <w:rsid w:val="00AA1D8D"/>
    <w:rsid w:val="00AC31AC"/>
    <w:rsid w:val="00AD6DC6"/>
    <w:rsid w:val="00AD7471"/>
    <w:rsid w:val="00AE6A76"/>
    <w:rsid w:val="00AF2BD7"/>
    <w:rsid w:val="00B0671C"/>
    <w:rsid w:val="00B17298"/>
    <w:rsid w:val="00B214EE"/>
    <w:rsid w:val="00B272C6"/>
    <w:rsid w:val="00B42DC5"/>
    <w:rsid w:val="00B47730"/>
    <w:rsid w:val="00B907C3"/>
    <w:rsid w:val="00BC4024"/>
    <w:rsid w:val="00BC515F"/>
    <w:rsid w:val="00BE68D3"/>
    <w:rsid w:val="00BF6EB1"/>
    <w:rsid w:val="00C141D1"/>
    <w:rsid w:val="00C250D2"/>
    <w:rsid w:val="00C33CB7"/>
    <w:rsid w:val="00C43E41"/>
    <w:rsid w:val="00C473DE"/>
    <w:rsid w:val="00C60D9B"/>
    <w:rsid w:val="00C8442F"/>
    <w:rsid w:val="00C90BBD"/>
    <w:rsid w:val="00CA0186"/>
    <w:rsid w:val="00CB0664"/>
    <w:rsid w:val="00CB6400"/>
    <w:rsid w:val="00CC0069"/>
    <w:rsid w:val="00CD6785"/>
    <w:rsid w:val="00CF36AF"/>
    <w:rsid w:val="00D2788A"/>
    <w:rsid w:val="00D34891"/>
    <w:rsid w:val="00D43B64"/>
    <w:rsid w:val="00D55564"/>
    <w:rsid w:val="00DB0198"/>
    <w:rsid w:val="00DC44B9"/>
    <w:rsid w:val="00E15988"/>
    <w:rsid w:val="00E26026"/>
    <w:rsid w:val="00E26240"/>
    <w:rsid w:val="00E32321"/>
    <w:rsid w:val="00E34E83"/>
    <w:rsid w:val="00E428EE"/>
    <w:rsid w:val="00E57142"/>
    <w:rsid w:val="00E903A9"/>
    <w:rsid w:val="00E90B59"/>
    <w:rsid w:val="00E95505"/>
    <w:rsid w:val="00EE00B8"/>
    <w:rsid w:val="00EF0996"/>
    <w:rsid w:val="00F016BE"/>
    <w:rsid w:val="00F62303"/>
    <w:rsid w:val="00F9128A"/>
    <w:rsid w:val="00F94C1F"/>
    <w:rsid w:val="00FC693F"/>
    <w:rsid w:val="00FF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8C8B0"/>
  <w14:defaultImageDpi w14:val="300"/>
  <w15:docId w15:val="{78688283-24D1-4D2C-92EE-4C4B1448B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Nithyavathi Parameswaran</cp:lastModifiedBy>
  <cp:revision>3</cp:revision>
  <cp:lastPrinted>2025-10-10T11:34:00Z</cp:lastPrinted>
  <dcterms:created xsi:type="dcterms:W3CDTF">2025-12-01T13:35:00Z</dcterms:created>
  <dcterms:modified xsi:type="dcterms:W3CDTF">2026-01-09T14:15:00Z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55dafc8e-692a-4fa3-b9dd-ad49e43df04a</vt:lpwstr>
  </property>
</Properties>
</file>